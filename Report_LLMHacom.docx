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F0368" w14:textId="322986F3" w:rsidR="00BF3A41" w:rsidRPr="00DF7871" w:rsidRDefault="00BE43F2" w:rsidP="00DF7871">
      <w:pPr>
        <w:spacing w:before="240" w:after="80"/>
        <w:jc w:val="center"/>
        <w:rPr>
          <w:rFonts w:ascii="Times New Roman" w:hAnsi="Times New Roman" w:cs="Times New Roman"/>
          <w:sz w:val="32"/>
          <w:szCs w:val="32"/>
        </w:rPr>
      </w:pPr>
      <w:r w:rsidRPr="00DF7871">
        <w:rPr>
          <w:rFonts w:ascii="Times New Roman" w:hAnsi="Times New Roman" w:cs="Times New Roman"/>
          <w:b/>
          <w:sz w:val="32"/>
          <w:szCs w:val="32"/>
        </w:rPr>
        <w:t>TÍCH H</w:t>
      </w:r>
      <w:r w:rsidRPr="00DF7871">
        <w:rPr>
          <w:rFonts w:ascii="Times New Roman" w:hAnsi="Times New Roman" w:cs="Times New Roman"/>
          <w:b/>
          <w:sz w:val="32"/>
          <w:szCs w:val="32"/>
        </w:rPr>
        <w:t>Ợ</w:t>
      </w:r>
      <w:r w:rsidRPr="00DF7871">
        <w:rPr>
          <w:rFonts w:ascii="Times New Roman" w:hAnsi="Times New Roman" w:cs="Times New Roman"/>
          <w:b/>
          <w:sz w:val="32"/>
          <w:szCs w:val="32"/>
        </w:rPr>
        <w:t>P MÔ HÌNH AI N</w:t>
      </w:r>
      <w:r w:rsidRPr="00DF7871">
        <w:rPr>
          <w:rFonts w:ascii="Times New Roman" w:hAnsi="Times New Roman" w:cs="Times New Roman"/>
          <w:b/>
          <w:sz w:val="32"/>
          <w:szCs w:val="32"/>
        </w:rPr>
        <w:t>Ộ</w:t>
      </w:r>
      <w:r w:rsidRPr="00DF7871">
        <w:rPr>
          <w:rFonts w:ascii="Times New Roman" w:hAnsi="Times New Roman" w:cs="Times New Roman"/>
          <w:b/>
          <w:sz w:val="32"/>
          <w:szCs w:val="32"/>
        </w:rPr>
        <w:t>I B</w:t>
      </w:r>
      <w:r w:rsidRPr="00DF7871">
        <w:rPr>
          <w:rFonts w:ascii="Times New Roman" w:hAnsi="Times New Roman" w:cs="Times New Roman"/>
          <w:b/>
          <w:sz w:val="32"/>
          <w:szCs w:val="32"/>
        </w:rPr>
        <w:t>Ộ</w:t>
      </w:r>
      <w:r w:rsidRPr="00DF7871">
        <w:rPr>
          <w:rFonts w:ascii="Times New Roman" w:hAnsi="Times New Roman" w:cs="Times New Roman"/>
          <w:b/>
          <w:sz w:val="32"/>
          <w:szCs w:val="32"/>
        </w:rPr>
        <w:t xml:space="preserve"> T</w:t>
      </w:r>
      <w:r w:rsidRPr="00DF7871">
        <w:rPr>
          <w:rFonts w:ascii="Times New Roman" w:hAnsi="Times New Roman" w:cs="Times New Roman"/>
          <w:b/>
          <w:sz w:val="32"/>
          <w:szCs w:val="32"/>
        </w:rPr>
        <w:t>Ậ</w:t>
      </w:r>
      <w:r w:rsidRPr="00DF7871">
        <w:rPr>
          <w:rFonts w:ascii="Times New Roman" w:hAnsi="Times New Roman" w:cs="Times New Roman"/>
          <w:b/>
          <w:sz w:val="32"/>
          <w:szCs w:val="32"/>
        </w:rPr>
        <w:t>P ĐOÀN HACOM</w:t>
      </w:r>
    </w:p>
    <w:p w14:paraId="4F92A1E5" w14:textId="77777777" w:rsidR="00BF3A41" w:rsidRPr="00DF7871" w:rsidRDefault="00BE43F2">
      <w:pPr>
        <w:spacing w:before="280" w:after="12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b/>
          <w:sz w:val="26"/>
          <w:szCs w:val="26"/>
        </w:rPr>
        <w:t>1. T</w:t>
      </w:r>
      <w:r w:rsidRPr="00DF7871">
        <w:rPr>
          <w:rFonts w:ascii="Times New Roman" w:hAnsi="Times New Roman" w:cs="Times New Roman"/>
          <w:b/>
          <w:sz w:val="26"/>
          <w:szCs w:val="26"/>
        </w:rPr>
        <w:t>Ổ</w:t>
      </w:r>
      <w:r w:rsidRPr="00DF7871">
        <w:rPr>
          <w:rFonts w:ascii="Times New Roman" w:hAnsi="Times New Roman" w:cs="Times New Roman"/>
          <w:b/>
          <w:sz w:val="26"/>
          <w:szCs w:val="26"/>
        </w:rPr>
        <w:t>NG QUAN TÍCH H</w:t>
      </w:r>
      <w:r w:rsidRPr="00DF7871">
        <w:rPr>
          <w:rFonts w:ascii="Times New Roman" w:hAnsi="Times New Roman" w:cs="Times New Roman"/>
          <w:b/>
          <w:sz w:val="26"/>
          <w:szCs w:val="26"/>
        </w:rPr>
        <w:t>Ợ</w:t>
      </w:r>
      <w:r w:rsidRPr="00DF7871">
        <w:rPr>
          <w:rFonts w:ascii="Times New Roman" w:hAnsi="Times New Roman" w:cs="Times New Roman"/>
          <w:b/>
          <w:sz w:val="26"/>
          <w:szCs w:val="26"/>
        </w:rPr>
        <w:t>P H</w:t>
      </w:r>
      <w:r w:rsidRPr="00DF7871">
        <w:rPr>
          <w:rFonts w:ascii="Times New Roman" w:hAnsi="Times New Roman" w:cs="Times New Roman"/>
          <w:b/>
          <w:sz w:val="26"/>
          <w:szCs w:val="26"/>
        </w:rPr>
        <w:t>Ạ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 T</w:t>
      </w:r>
      <w:r w:rsidRPr="00DF7871">
        <w:rPr>
          <w:rFonts w:ascii="Times New Roman" w:hAnsi="Times New Roman" w:cs="Times New Roman"/>
          <w:b/>
          <w:sz w:val="26"/>
          <w:szCs w:val="26"/>
        </w:rPr>
        <w:t>Ầ</w:t>
      </w:r>
      <w:r w:rsidRPr="00DF7871">
        <w:rPr>
          <w:rFonts w:ascii="Times New Roman" w:hAnsi="Times New Roman" w:cs="Times New Roman"/>
          <w:b/>
          <w:sz w:val="26"/>
          <w:szCs w:val="26"/>
        </w:rPr>
        <w:t>NG AI T</w:t>
      </w:r>
      <w:r w:rsidRPr="00DF7871">
        <w:rPr>
          <w:rFonts w:ascii="Times New Roman" w:hAnsi="Times New Roman" w:cs="Times New Roman"/>
          <w:b/>
          <w:sz w:val="26"/>
          <w:szCs w:val="26"/>
        </w:rPr>
        <w:t>Ậ</w:t>
      </w:r>
      <w:r w:rsidRPr="00DF7871">
        <w:rPr>
          <w:rFonts w:ascii="Times New Roman" w:hAnsi="Times New Roman" w:cs="Times New Roman"/>
          <w:b/>
          <w:sz w:val="26"/>
          <w:szCs w:val="26"/>
        </w:rPr>
        <w:t>P ĐOÀN</w:t>
      </w:r>
    </w:p>
    <w:p w14:paraId="4759A45C" w14:textId="77777777" w:rsidR="00BF3A41" w:rsidRPr="00DF7871" w:rsidRDefault="00BE43F2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sz w:val="26"/>
          <w:szCs w:val="26"/>
        </w:rPr>
        <w:t>Th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>c hi</w:t>
      </w:r>
      <w:r w:rsidRPr="00DF7871">
        <w:rPr>
          <w:rFonts w:ascii="Times New Roman" w:hAnsi="Times New Roman" w:cs="Times New Roman"/>
          <w:sz w:val="26"/>
          <w:szCs w:val="26"/>
        </w:rPr>
        <w:t>ệ</w:t>
      </w:r>
      <w:r w:rsidRPr="00DF7871">
        <w:rPr>
          <w:rFonts w:ascii="Times New Roman" w:hAnsi="Times New Roman" w:cs="Times New Roman"/>
          <w:sz w:val="26"/>
          <w:szCs w:val="26"/>
        </w:rPr>
        <w:t>n theo đ</w:t>
      </w:r>
      <w:r w:rsidRPr="00DF7871">
        <w:rPr>
          <w:rFonts w:ascii="Times New Roman" w:hAnsi="Times New Roman" w:cs="Times New Roman"/>
          <w:sz w:val="26"/>
          <w:szCs w:val="26"/>
        </w:rPr>
        <w:t>ị</w:t>
      </w:r>
      <w:r w:rsidRPr="00DF7871">
        <w:rPr>
          <w:rFonts w:ascii="Times New Roman" w:hAnsi="Times New Roman" w:cs="Times New Roman"/>
          <w:sz w:val="26"/>
          <w:szCs w:val="26"/>
        </w:rPr>
        <w:t>nh hư</w:t>
      </w:r>
      <w:r w:rsidRPr="00DF7871">
        <w:rPr>
          <w:rFonts w:ascii="Times New Roman" w:hAnsi="Times New Roman" w:cs="Times New Roman"/>
          <w:sz w:val="26"/>
          <w:szCs w:val="26"/>
        </w:rPr>
        <w:t>ớ</w:t>
      </w:r>
      <w:r w:rsidRPr="00DF7871">
        <w:rPr>
          <w:rFonts w:ascii="Times New Roman" w:hAnsi="Times New Roman" w:cs="Times New Roman"/>
          <w:sz w:val="26"/>
          <w:szCs w:val="26"/>
        </w:rPr>
        <w:t>ng chuy</w:t>
      </w:r>
      <w:r w:rsidRPr="00DF7871">
        <w:rPr>
          <w:rFonts w:ascii="Times New Roman" w:hAnsi="Times New Roman" w:cs="Times New Roman"/>
          <w:sz w:val="26"/>
          <w:szCs w:val="26"/>
        </w:rPr>
        <w:t>ể</w:t>
      </w:r>
      <w:r w:rsidRPr="00DF7871">
        <w:rPr>
          <w:rFonts w:ascii="Times New Roman" w:hAnsi="Times New Roman" w:cs="Times New Roman"/>
          <w:sz w:val="26"/>
          <w:szCs w:val="26"/>
        </w:rPr>
        <w:t>n đ</w:t>
      </w:r>
      <w:r w:rsidRPr="00DF7871">
        <w:rPr>
          <w:rFonts w:ascii="Times New Roman" w:hAnsi="Times New Roman" w:cs="Times New Roman"/>
          <w:sz w:val="26"/>
          <w:szCs w:val="26"/>
        </w:rPr>
        <w:t>ổ</w:t>
      </w:r>
      <w:r w:rsidRPr="00DF7871">
        <w:rPr>
          <w:rFonts w:ascii="Times New Roman" w:hAnsi="Times New Roman" w:cs="Times New Roman"/>
          <w:sz w:val="26"/>
          <w:szCs w:val="26"/>
        </w:rPr>
        <w:t>i s</w:t>
      </w:r>
      <w:r w:rsidRPr="00DF7871">
        <w:rPr>
          <w:rFonts w:ascii="Times New Roman" w:hAnsi="Times New Roman" w:cs="Times New Roman"/>
          <w:sz w:val="26"/>
          <w:szCs w:val="26"/>
        </w:rPr>
        <w:t>ố</w:t>
      </w:r>
      <w:r w:rsidRPr="00DF7871">
        <w:rPr>
          <w:rFonts w:ascii="Times New Roman" w:hAnsi="Times New Roman" w:cs="Times New Roman"/>
          <w:sz w:val="26"/>
          <w:szCs w:val="26"/>
        </w:rPr>
        <w:t xml:space="preserve"> và b</w:t>
      </w:r>
      <w:r w:rsidRPr="00DF7871">
        <w:rPr>
          <w:rFonts w:ascii="Times New Roman" w:hAnsi="Times New Roman" w:cs="Times New Roman"/>
          <w:sz w:val="26"/>
          <w:szCs w:val="26"/>
        </w:rPr>
        <w:t>ả</w:t>
      </w:r>
      <w:r w:rsidRPr="00DF7871">
        <w:rPr>
          <w:rFonts w:ascii="Times New Roman" w:hAnsi="Times New Roman" w:cs="Times New Roman"/>
          <w:sz w:val="26"/>
          <w:szCs w:val="26"/>
        </w:rPr>
        <w:t>o m</w:t>
      </w:r>
      <w:r w:rsidRPr="00DF7871">
        <w:rPr>
          <w:rFonts w:ascii="Times New Roman" w:hAnsi="Times New Roman" w:cs="Times New Roman"/>
          <w:sz w:val="26"/>
          <w:szCs w:val="26"/>
        </w:rPr>
        <w:t>ậ</w:t>
      </w:r>
      <w:r w:rsidRPr="00DF7871">
        <w:rPr>
          <w:rFonts w:ascii="Times New Roman" w:hAnsi="Times New Roman" w:cs="Times New Roman"/>
          <w:sz w:val="26"/>
          <w:szCs w:val="26"/>
        </w:rPr>
        <w:t>t d</w:t>
      </w:r>
      <w:r w:rsidRPr="00DF7871">
        <w:rPr>
          <w:rFonts w:ascii="Times New Roman" w:hAnsi="Times New Roman" w:cs="Times New Roman"/>
          <w:sz w:val="26"/>
          <w:szCs w:val="26"/>
        </w:rPr>
        <w:t>ữ</w:t>
      </w:r>
      <w:r w:rsidRPr="00DF7871">
        <w:rPr>
          <w:rFonts w:ascii="Times New Roman" w:hAnsi="Times New Roman" w:cs="Times New Roman"/>
          <w:sz w:val="26"/>
          <w:szCs w:val="26"/>
        </w:rPr>
        <w:t xml:space="preserve"> li</w:t>
      </w:r>
      <w:r w:rsidRPr="00DF7871">
        <w:rPr>
          <w:rFonts w:ascii="Times New Roman" w:hAnsi="Times New Roman" w:cs="Times New Roman"/>
          <w:sz w:val="26"/>
          <w:szCs w:val="26"/>
        </w:rPr>
        <w:t>ệ</w:t>
      </w:r>
      <w:r w:rsidRPr="00DF7871">
        <w:rPr>
          <w:rFonts w:ascii="Times New Roman" w:hAnsi="Times New Roman" w:cs="Times New Roman"/>
          <w:sz w:val="26"/>
          <w:szCs w:val="26"/>
        </w:rPr>
        <w:t>u tuy</w:t>
      </w:r>
      <w:r w:rsidRPr="00DF7871">
        <w:rPr>
          <w:rFonts w:ascii="Times New Roman" w:hAnsi="Times New Roman" w:cs="Times New Roman"/>
          <w:sz w:val="26"/>
          <w:szCs w:val="26"/>
        </w:rPr>
        <w:t>ệ</w:t>
      </w:r>
      <w:r w:rsidRPr="00DF7871">
        <w:rPr>
          <w:rFonts w:ascii="Times New Roman" w:hAnsi="Times New Roman" w:cs="Times New Roman"/>
          <w:sz w:val="26"/>
          <w:szCs w:val="26"/>
        </w:rPr>
        <w:t>t đ</w:t>
      </w:r>
      <w:r w:rsidRPr="00DF7871">
        <w:rPr>
          <w:rFonts w:ascii="Times New Roman" w:hAnsi="Times New Roman" w:cs="Times New Roman"/>
          <w:sz w:val="26"/>
          <w:szCs w:val="26"/>
        </w:rPr>
        <w:t>ố</w:t>
      </w:r>
      <w:r w:rsidRPr="00DF7871">
        <w:rPr>
          <w:rFonts w:ascii="Times New Roman" w:hAnsi="Times New Roman" w:cs="Times New Roman"/>
          <w:sz w:val="26"/>
          <w:szCs w:val="26"/>
        </w:rPr>
        <w:t>i c</w:t>
      </w:r>
      <w:r w:rsidRPr="00DF7871">
        <w:rPr>
          <w:rFonts w:ascii="Times New Roman" w:hAnsi="Times New Roman" w:cs="Times New Roman"/>
          <w:sz w:val="26"/>
          <w:szCs w:val="26"/>
        </w:rPr>
        <w:t>ủ</w:t>
      </w:r>
      <w:r w:rsidRPr="00DF7871">
        <w:rPr>
          <w:rFonts w:ascii="Times New Roman" w:hAnsi="Times New Roman" w:cs="Times New Roman"/>
          <w:sz w:val="26"/>
          <w:szCs w:val="26"/>
        </w:rPr>
        <w:t>a T</w:t>
      </w:r>
      <w:r w:rsidRPr="00DF7871">
        <w:rPr>
          <w:rFonts w:ascii="Times New Roman" w:hAnsi="Times New Roman" w:cs="Times New Roman"/>
          <w:sz w:val="26"/>
          <w:szCs w:val="26"/>
        </w:rPr>
        <w:t>ậ</w:t>
      </w:r>
      <w:r w:rsidRPr="00DF7871">
        <w:rPr>
          <w:rFonts w:ascii="Times New Roman" w:hAnsi="Times New Roman" w:cs="Times New Roman"/>
          <w:sz w:val="26"/>
          <w:szCs w:val="26"/>
        </w:rPr>
        <w:t>p đoàn HACOM Holdings, h</w:t>
      </w:r>
      <w:r w:rsidRPr="00DF7871">
        <w:rPr>
          <w:rFonts w:ascii="Times New Roman" w:hAnsi="Times New Roman" w:cs="Times New Roman"/>
          <w:sz w:val="26"/>
          <w:szCs w:val="26"/>
        </w:rPr>
        <w:t>ệ</w:t>
      </w:r>
      <w:r w:rsidRPr="00DF7871">
        <w:rPr>
          <w:rFonts w:ascii="Times New Roman" w:hAnsi="Times New Roman" w:cs="Times New Roman"/>
          <w:sz w:val="26"/>
          <w:szCs w:val="26"/>
        </w:rPr>
        <w:t xml:space="preserve"> th</w:t>
      </w:r>
      <w:r w:rsidRPr="00DF7871">
        <w:rPr>
          <w:rFonts w:ascii="Times New Roman" w:hAnsi="Times New Roman" w:cs="Times New Roman"/>
          <w:sz w:val="26"/>
          <w:szCs w:val="26"/>
        </w:rPr>
        <w:t>ố</w:t>
      </w:r>
      <w:r w:rsidRPr="00DF7871">
        <w:rPr>
          <w:rFonts w:ascii="Times New Roman" w:hAnsi="Times New Roman" w:cs="Times New Roman"/>
          <w:sz w:val="26"/>
          <w:szCs w:val="26"/>
        </w:rPr>
        <w:t>ng HACOM Legal Copilot đã hoàn t</w:t>
      </w:r>
      <w:r w:rsidRPr="00DF7871">
        <w:rPr>
          <w:rFonts w:ascii="Times New Roman" w:hAnsi="Times New Roman" w:cs="Times New Roman"/>
          <w:sz w:val="26"/>
          <w:szCs w:val="26"/>
        </w:rPr>
        <w:t>ấ</w:t>
      </w:r>
      <w:r w:rsidRPr="00DF7871">
        <w:rPr>
          <w:rFonts w:ascii="Times New Roman" w:hAnsi="Times New Roman" w:cs="Times New Roman"/>
          <w:sz w:val="26"/>
          <w:szCs w:val="26"/>
        </w:rPr>
        <w:t>t quá trình k</w:t>
      </w:r>
      <w:r w:rsidRPr="00DF7871">
        <w:rPr>
          <w:rFonts w:ascii="Times New Roman" w:hAnsi="Times New Roman" w:cs="Times New Roman"/>
          <w:sz w:val="26"/>
          <w:szCs w:val="26"/>
        </w:rPr>
        <w:t>ế</w:t>
      </w:r>
      <w:r w:rsidRPr="00DF7871">
        <w:rPr>
          <w:rFonts w:ascii="Times New Roman" w:hAnsi="Times New Roman" w:cs="Times New Roman"/>
          <w:sz w:val="26"/>
          <w:szCs w:val="26"/>
        </w:rPr>
        <w:t xml:space="preserve">t </w:t>
      </w:r>
      <w:r w:rsidRPr="00DF7871">
        <w:rPr>
          <w:rFonts w:ascii="Times New Roman" w:hAnsi="Times New Roman" w:cs="Times New Roman"/>
          <w:sz w:val="26"/>
          <w:szCs w:val="26"/>
        </w:rPr>
        <w:t>n</w:t>
      </w:r>
      <w:r w:rsidRPr="00DF7871">
        <w:rPr>
          <w:rFonts w:ascii="Times New Roman" w:hAnsi="Times New Roman" w:cs="Times New Roman"/>
          <w:sz w:val="26"/>
          <w:szCs w:val="26"/>
        </w:rPr>
        <w:t>ố</w:t>
      </w:r>
      <w:r w:rsidRPr="00DF7871">
        <w:rPr>
          <w:rFonts w:ascii="Times New Roman" w:hAnsi="Times New Roman" w:cs="Times New Roman"/>
          <w:sz w:val="26"/>
          <w:szCs w:val="26"/>
        </w:rPr>
        <w:t>i tr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>c ti</w:t>
      </w:r>
      <w:r w:rsidRPr="00DF7871">
        <w:rPr>
          <w:rFonts w:ascii="Times New Roman" w:hAnsi="Times New Roman" w:cs="Times New Roman"/>
          <w:sz w:val="26"/>
          <w:szCs w:val="26"/>
        </w:rPr>
        <w:t>ế</w:t>
      </w:r>
      <w:r w:rsidRPr="00DF7871">
        <w:rPr>
          <w:rFonts w:ascii="Times New Roman" w:hAnsi="Times New Roman" w:cs="Times New Roman"/>
          <w:sz w:val="26"/>
          <w:szCs w:val="26"/>
        </w:rPr>
        <w:t>p v</w:t>
      </w:r>
      <w:r w:rsidRPr="00DF7871">
        <w:rPr>
          <w:rFonts w:ascii="Times New Roman" w:hAnsi="Times New Roman" w:cs="Times New Roman"/>
          <w:sz w:val="26"/>
          <w:szCs w:val="26"/>
        </w:rPr>
        <w:t>ớ</w:t>
      </w:r>
      <w:r w:rsidRPr="00DF7871">
        <w:rPr>
          <w:rFonts w:ascii="Times New Roman" w:hAnsi="Times New Roman" w:cs="Times New Roman"/>
          <w:sz w:val="26"/>
          <w:szCs w:val="26"/>
        </w:rPr>
        <w:t>i C</w:t>
      </w:r>
      <w:r w:rsidRPr="00DF7871">
        <w:rPr>
          <w:rFonts w:ascii="Times New Roman" w:hAnsi="Times New Roman" w:cs="Times New Roman"/>
          <w:sz w:val="26"/>
          <w:szCs w:val="26"/>
        </w:rPr>
        <w:t>ụ</w:t>
      </w:r>
      <w:r w:rsidRPr="00DF7871">
        <w:rPr>
          <w:rFonts w:ascii="Times New Roman" w:hAnsi="Times New Roman" w:cs="Times New Roman"/>
          <w:sz w:val="26"/>
          <w:szCs w:val="26"/>
        </w:rPr>
        <w:t>m Máy ch</w:t>
      </w:r>
      <w:r w:rsidRPr="00DF7871">
        <w:rPr>
          <w:rFonts w:ascii="Times New Roman" w:hAnsi="Times New Roman" w:cs="Times New Roman"/>
          <w:sz w:val="26"/>
          <w:szCs w:val="26"/>
        </w:rPr>
        <w:t>ủ</w:t>
      </w:r>
      <w:r w:rsidRPr="00DF7871">
        <w:rPr>
          <w:rFonts w:ascii="Times New Roman" w:hAnsi="Times New Roman" w:cs="Times New Roman"/>
          <w:sz w:val="26"/>
          <w:szCs w:val="26"/>
        </w:rPr>
        <w:t xml:space="preserve"> AI N</w:t>
      </w:r>
      <w:r w:rsidRPr="00DF7871">
        <w:rPr>
          <w:rFonts w:ascii="Times New Roman" w:hAnsi="Times New Roman" w:cs="Times New Roman"/>
          <w:sz w:val="26"/>
          <w:szCs w:val="26"/>
        </w:rPr>
        <w:t>ộ</w:t>
      </w:r>
      <w:r w:rsidRPr="00DF7871">
        <w:rPr>
          <w:rFonts w:ascii="Times New Roman" w:hAnsi="Times New Roman" w:cs="Times New Roman"/>
          <w:sz w:val="26"/>
          <w:szCs w:val="26"/>
        </w:rPr>
        <w:t>i b</w:t>
      </w:r>
      <w:r w:rsidRPr="00DF7871">
        <w:rPr>
          <w:rFonts w:ascii="Times New Roman" w:hAnsi="Times New Roman" w:cs="Times New Roman"/>
          <w:sz w:val="26"/>
          <w:szCs w:val="26"/>
        </w:rPr>
        <w:t>ộ</w:t>
      </w:r>
      <w:r w:rsidRPr="00DF7871">
        <w:rPr>
          <w:rFonts w:ascii="Times New Roman" w:hAnsi="Times New Roman" w:cs="Times New Roman"/>
          <w:sz w:val="26"/>
          <w:szCs w:val="26"/>
        </w:rPr>
        <w:t>.</w:t>
      </w:r>
    </w:p>
    <w:p w14:paraId="550332EA" w14:textId="0BEDDB83" w:rsidR="00BF3A41" w:rsidRPr="00DF7871" w:rsidRDefault="00BE43F2">
      <w:pPr>
        <w:pStyle w:val="ListBullet"/>
        <w:spacing w:before="40" w:after="4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b/>
          <w:sz w:val="26"/>
          <w:szCs w:val="26"/>
        </w:rPr>
        <w:t>C</w:t>
      </w:r>
      <w:r w:rsidRPr="00DF7871">
        <w:rPr>
          <w:rFonts w:ascii="Times New Roman" w:hAnsi="Times New Roman" w:cs="Times New Roman"/>
          <w:b/>
          <w:sz w:val="26"/>
          <w:szCs w:val="26"/>
        </w:rPr>
        <w:t>ổ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ng API Gateway: 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https://ai.hacomholdings.com.vn/api/llm/v1 (Chu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ẩ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n tương thích OpenAI Chat Completions).</w:t>
      </w:r>
    </w:p>
    <w:p w14:paraId="76C51E82" w14:textId="1F0D3B29" w:rsidR="00BF3A41" w:rsidRPr="00DF7871" w:rsidRDefault="00BE43F2">
      <w:pPr>
        <w:pStyle w:val="ListBullet"/>
        <w:spacing w:before="40" w:after="4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b/>
          <w:sz w:val="26"/>
          <w:szCs w:val="26"/>
        </w:rPr>
        <w:t>Mô hình Ngôn ng</w:t>
      </w:r>
      <w:r w:rsidRPr="00DF7871">
        <w:rPr>
          <w:rFonts w:ascii="Times New Roman" w:hAnsi="Times New Roman" w:cs="Times New Roman"/>
          <w:b/>
          <w:sz w:val="26"/>
          <w:szCs w:val="26"/>
        </w:rPr>
        <w:t>ữ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 L</w:t>
      </w:r>
      <w:r w:rsidRPr="00DF7871">
        <w:rPr>
          <w:rFonts w:ascii="Times New Roman" w:hAnsi="Times New Roman" w:cs="Times New Roman"/>
          <w:b/>
          <w:sz w:val="26"/>
          <w:szCs w:val="26"/>
        </w:rPr>
        <w:t>ớ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n: 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Qwen/Qwen3.8-27B-FP8 (Quy mô 27 t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ỷ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 xml:space="preserve"> tham s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ố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, t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ố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i ưu lư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ợ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ng t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ử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 xml:space="preserve"> hóa FP8 cho t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ố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c đ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ộ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 xml:space="preserve"> suy 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lu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ậ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n cao).</w:t>
      </w:r>
    </w:p>
    <w:p w14:paraId="033069D3" w14:textId="6C1D6955" w:rsidR="00BF3A41" w:rsidRPr="00DF7871" w:rsidRDefault="00BE43F2">
      <w:pPr>
        <w:pStyle w:val="ListBullet"/>
        <w:spacing w:before="40" w:after="4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b/>
          <w:sz w:val="26"/>
          <w:szCs w:val="26"/>
        </w:rPr>
        <w:t>Xác th</w:t>
      </w:r>
      <w:r w:rsidRPr="00DF7871">
        <w:rPr>
          <w:rFonts w:ascii="Times New Roman" w:hAnsi="Times New Roman" w:cs="Times New Roman"/>
          <w:b/>
          <w:sz w:val="26"/>
          <w:szCs w:val="26"/>
        </w:rPr>
        <w:t>ự</w:t>
      </w:r>
      <w:r w:rsidRPr="00DF7871">
        <w:rPr>
          <w:rFonts w:ascii="Times New Roman" w:hAnsi="Times New Roman" w:cs="Times New Roman"/>
          <w:b/>
          <w:sz w:val="26"/>
          <w:szCs w:val="26"/>
        </w:rPr>
        <w:t>c &amp; Phân quy</w:t>
      </w:r>
      <w:r w:rsidRPr="00DF7871">
        <w:rPr>
          <w:rFonts w:ascii="Times New Roman" w:hAnsi="Times New Roman" w:cs="Times New Roman"/>
          <w:b/>
          <w:sz w:val="26"/>
          <w:szCs w:val="26"/>
        </w:rPr>
        <w:t>ề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n: 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Khóa Hex 64 ký t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ự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 xml:space="preserve"> riêng bi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ệ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t (Authorization: Bearer 291dbde4...4f4e4c).</w:t>
      </w:r>
    </w:p>
    <w:p w14:paraId="73587C38" w14:textId="31B8C38E" w:rsidR="00BF3A41" w:rsidRPr="00DF7871" w:rsidRDefault="00BE43F2">
      <w:pPr>
        <w:pStyle w:val="ListBullet"/>
        <w:spacing w:before="40" w:after="4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b/>
          <w:sz w:val="26"/>
          <w:szCs w:val="26"/>
        </w:rPr>
        <w:t xml:space="preserve">An toàn thông tin: 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100% d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ữ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 xml:space="preserve"> li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ệ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u x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ử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 xml:space="preserve"> lý t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ạ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i h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ạ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 xml:space="preserve"> t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ầ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ng GPU On-Premise n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ộ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i b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ộ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 xml:space="preserve"> c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ủ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a T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ậ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p đoàn, tuy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ệ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t đ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ố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i không g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ử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i qua máy ch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ủ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 xml:space="preserve"> th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>ứ</w:t>
      </w:r>
      <w:r w:rsidRPr="00DF7871">
        <w:rPr>
          <w:rFonts w:ascii="Times New Roman" w:hAnsi="Times New Roman" w:cs="Times New Roman"/>
          <w:color w:val="1E293B"/>
          <w:sz w:val="26"/>
          <w:szCs w:val="26"/>
        </w:rPr>
        <w:t xml:space="preserve"> ba.</w:t>
      </w:r>
    </w:p>
    <w:p w14:paraId="24A275DF" w14:textId="77777777" w:rsidR="00BF3A41" w:rsidRPr="00DF7871" w:rsidRDefault="00BE43F2">
      <w:pPr>
        <w:spacing w:before="280" w:after="12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b/>
          <w:sz w:val="26"/>
          <w:szCs w:val="26"/>
        </w:rPr>
        <w:t>2. K</w:t>
      </w:r>
      <w:r w:rsidRPr="00DF7871">
        <w:rPr>
          <w:rFonts w:ascii="Times New Roman" w:hAnsi="Times New Roman" w:cs="Times New Roman"/>
          <w:b/>
          <w:sz w:val="26"/>
          <w:szCs w:val="26"/>
        </w:rPr>
        <w:t>Ế</w:t>
      </w:r>
      <w:r w:rsidRPr="00DF7871">
        <w:rPr>
          <w:rFonts w:ascii="Times New Roman" w:hAnsi="Times New Roman" w:cs="Times New Roman"/>
          <w:b/>
          <w:sz w:val="26"/>
          <w:szCs w:val="26"/>
        </w:rPr>
        <w:t>T QU</w:t>
      </w:r>
      <w:r w:rsidRPr="00DF7871">
        <w:rPr>
          <w:rFonts w:ascii="Times New Roman" w:hAnsi="Times New Roman" w:cs="Times New Roman"/>
          <w:b/>
          <w:sz w:val="26"/>
          <w:szCs w:val="26"/>
        </w:rPr>
        <w:t>Ả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 KI</w:t>
      </w:r>
      <w:r w:rsidRPr="00DF7871">
        <w:rPr>
          <w:rFonts w:ascii="Times New Roman" w:hAnsi="Times New Roman" w:cs="Times New Roman"/>
          <w:b/>
          <w:sz w:val="26"/>
          <w:szCs w:val="26"/>
        </w:rPr>
        <w:t>Ể</w:t>
      </w:r>
      <w:r w:rsidRPr="00DF7871">
        <w:rPr>
          <w:rFonts w:ascii="Times New Roman" w:hAnsi="Times New Roman" w:cs="Times New Roman"/>
          <w:b/>
          <w:sz w:val="26"/>
          <w:szCs w:val="26"/>
        </w:rPr>
        <w:t>M TH</w:t>
      </w:r>
      <w:r w:rsidRPr="00DF7871">
        <w:rPr>
          <w:rFonts w:ascii="Times New Roman" w:hAnsi="Times New Roman" w:cs="Times New Roman"/>
          <w:b/>
          <w:sz w:val="26"/>
          <w:szCs w:val="26"/>
        </w:rPr>
        <w:t>Ử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Pr="00DF7871">
        <w:rPr>
          <w:rFonts w:ascii="Times New Roman" w:hAnsi="Times New Roman" w:cs="Times New Roman"/>
          <w:b/>
          <w:sz w:val="26"/>
          <w:szCs w:val="26"/>
        </w:rPr>
        <w:t>K</w:t>
      </w:r>
      <w:r w:rsidRPr="00DF7871">
        <w:rPr>
          <w:rFonts w:ascii="Times New Roman" w:hAnsi="Times New Roman" w:cs="Times New Roman"/>
          <w:b/>
          <w:sz w:val="26"/>
          <w:szCs w:val="26"/>
        </w:rPr>
        <w:t>Ế</w:t>
      </w:r>
      <w:r w:rsidRPr="00DF7871">
        <w:rPr>
          <w:rFonts w:ascii="Times New Roman" w:hAnsi="Times New Roman" w:cs="Times New Roman"/>
          <w:b/>
          <w:sz w:val="26"/>
          <w:szCs w:val="26"/>
        </w:rPr>
        <w:t>T N</w:t>
      </w:r>
      <w:r w:rsidRPr="00DF7871">
        <w:rPr>
          <w:rFonts w:ascii="Times New Roman" w:hAnsi="Times New Roman" w:cs="Times New Roman"/>
          <w:b/>
          <w:sz w:val="26"/>
          <w:szCs w:val="26"/>
        </w:rPr>
        <w:t>Ố</w:t>
      </w:r>
      <w:r w:rsidRPr="00DF7871">
        <w:rPr>
          <w:rFonts w:ascii="Times New Roman" w:hAnsi="Times New Roman" w:cs="Times New Roman"/>
          <w:b/>
          <w:sz w:val="26"/>
          <w:szCs w:val="26"/>
        </w:rPr>
        <w:t>I H</w:t>
      </w:r>
      <w:r w:rsidRPr="00DF7871">
        <w:rPr>
          <w:rFonts w:ascii="Times New Roman" w:hAnsi="Times New Roman" w:cs="Times New Roman"/>
          <w:b/>
          <w:sz w:val="26"/>
          <w:szCs w:val="26"/>
        </w:rPr>
        <w:t>Ạ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 T</w:t>
      </w:r>
      <w:r w:rsidRPr="00DF7871">
        <w:rPr>
          <w:rFonts w:ascii="Times New Roman" w:hAnsi="Times New Roman" w:cs="Times New Roman"/>
          <w:b/>
          <w:sz w:val="26"/>
          <w:szCs w:val="26"/>
        </w:rPr>
        <w:t>Ầ</w:t>
      </w:r>
      <w:r w:rsidRPr="00DF7871">
        <w:rPr>
          <w:rFonts w:ascii="Times New Roman" w:hAnsi="Times New Roman" w:cs="Times New Roman"/>
          <w:b/>
          <w:sz w:val="26"/>
          <w:szCs w:val="26"/>
        </w:rPr>
        <w:t>NG (CONNECTIVITY CHECK)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DF7871" w:rsidRPr="00DF7871" w14:paraId="2B6CA2A0" w14:textId="77777777" w:rsidTr="00DF7871">
        <w:trPr>
          <w:jc w:val="center"/>
        </w:trPr>
        <w:tc>
          <w:tcPr>
            <w:tcW w:w="2412" w:type="dxa"/>
            <w:shd w:val="clear" w:color="auto" w:fill="991B1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0AA6E" w14:textId="77777777" w:rsidR="00BF3A41" w:rsidRPr="00DF7871" w:rsidRDefault="00BE4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412" w:type="dxa"/>
            <w:shd w:val="clear" w:color="auto" w:fill="991B1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6FD33" w14:textId="77777777" w:rsidR="00BF3A41" w:rsidRPr="00DF7871" w:rsidRDefault="00BE4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i dung Ki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m th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ử</w:t>
            </w:r>
          </w:p>
        </w:tc>
        <w:tc>
          <w:tcPr>
            <w:tcW w:w="2412" w:type="dxa"/>
            <w:shd w:val="clear" w:color="auto" w:fill="991B1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C730E" w14:textId="77777777" w:rsidR="00BF3A41" w:rsidRPr="00DF7871" w:rsidRDefault="00BE4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Endpoint / Phương th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2412" w:type="dxa"/>
            <w:shd w:val="clear" w:color="auto" w:fill="991B1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6BEA6" w14:textId="77777777" w:rsidR="00BF3A41" w:rsidRPr="00DF7871" w:rsidRDefault="00BE4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K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t qu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Th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c t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ế</w:t>
            </w:r>
          </w:p>
        </w:tc>
      </w:tr>
      <w:tr w:rsidR="00DF7871" w:rsidRPr="00DF7871" w14:paraId="00A14646" w14:textId="77777777" w:rsidTr="00DF7871">
        <w:trPr>
          <w:jc w:val="center"/>
        </w:trPr>
        <w:tc>
          <w:tcPr>
            <w:tcW w:w="24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9012" w14:textId="77777777" w:rsidR="00BF3A41" w:rsidRPr="00DF7871" w:rsidRDefault="00BE4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EC202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m tra C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 &amp; Key</w:t>
            </w:r>
          </w:p>
        </w:tc>
        <w:tc>
          <w:tcPr>
            <w:tcW w:w="24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5746F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GET /models</w:t>
            </w:r>
          </w:p>
        </w:tc>
        <w:tc>
          <w:tcPr>
            <w:tcW w:w="24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0A406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HTTP 200 OK — {'id': 'Qwen/Qwen3.8-27B-FP8'} (Đ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T)</w:t>
            </w:r>
          </w:p>
        </w:tc>
      </w:tr>
      <w:tr w:rsidR="00DF7871" w:rsidRPr="00DF7871" w14:paraId="06BBF286" w14:textId="77777777" w:rsidTr="00DF7871">
        <w:trPr>
          <w:jc w:val="center"/>
        </w:trPr>
        <w:tc>
          <w:tcPr>
            <w:tcW w:w="241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19D38" w14:textId="77777777" w:rsidR="00BF3A41" w:rsidRPr="00DF7871" w:rsidRDefault="00BE4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1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94EDE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m tra Sinh văn b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</w:t>
            </w:r>
          </w:p>
        </w:tc>
        <w:tc>
          <w:tcPr>
            <w:tcW w:w="241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55FE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POST /chat/completions</w:t>
            </w:r>
          </w:p>
        </w:tc>
        <w:tc>
          <w:tcPr>
            <w:tcW w:w="241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6C5B8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HTTP 200 OK — Ph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ả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 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h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ồ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i t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c thì trong 1.1s (Đ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T)</w:t>
            </w:r>
          </w:p>
        </w:tc>
      </w:tr>
      <w:tr w:rsidR="00DF7871" w:rsidRPr="00DF7871" w14:paraId="602242D3" w14:textId="77777777" w:rsidTr="00DF7871">
        <w:trPr>
          <w:jc w:val="center"/>
        </w:trPr>
        <w:tc>
          <w:tcPr>
            <w:tcW w:w="24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A783" w14:textId="77777777" w:rsidR="00BF3A41" w:rsidRPr="00DF7871" w:rsidRDefault="00BE4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E4C91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Ki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m soát Gi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Prompt</w:t>
            </w:r>
          </w:p>
        </w:tc>
        <w:tc>
          <w:tcPr>
            <w:tcW w:w="24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C39CF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Prompt safety &lt;= 24.000 ký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</w:p>
        </w:tc>
        <w:tc>
          <w:tcPr>
            <w:tcW w:w="24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279A9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đ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ng ki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m soát an toàn token, không b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l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ỗ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i HTTP 413 (Đ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T)</w:t>
            </w:r>
          </w:p>
        </w:tc>
      </w:tr>
      <w:tr w:rsidR="00DF7871" w:rsidRPr="00DF7871" w14:paraId="74A566DA" w14:textId="77777777" w:rsidTr="00DF7871">
        <w:trPr>
          <w:jc w:val="center"/>
        </w:trPr>
        <w:tc>
          <w:tcPr>
            <w:tcW w:w="241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A9137" w14:textId="77777777" w:rsidR="00BF3A41" w:rsidRPr="00DF7871" w:rsidRDefault="00BE4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1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A86D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Cơ ch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phòng Fallback</w:t>
            </w:r>
          </w:p>
        </w:tc>
        <w:tc>
          <w:tcPr>
            <w:tcW w:w="241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70EFB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phòng 4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</w:p>
        </w:tc>
        <w:tc>
          <w:tcPr>
            <w:tcW w:w="2412" w:type="dxa"/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65B33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đ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ng chuy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n ti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p an toàn khi m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t k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t n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ố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i m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ng 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(Đ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T)</w:t>
            </w:r>
          </w:p>
        </w:tc>
      </w:tr>
    </w:tbl>
    <w:p w14:paraId="0867A34C" w14:textId="77777777" w:rsidR="00BF3A41" w:rsidRPr="00DF7871" w:rsidRDefault="00BE43F2">
      <w:pPr>
        <w:spacing w:before="280" w:after="12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b/>
          <w:sz w:val="26"/>
          <w:szCs w:val="26"/>
        </w:rPr>
        <w:lastRenderedPageBreak/>
        <w:t xml:space="preserve">3. </w:t>
      </w:r>
      <w:r w:rsidRPr="00DF7871">
        <w:rPr>
          <w:rFonts w:ascii="Times New Roman" w:hAnsi="Times New Roman" w:cs="Times New Roman"/>
          <w:b/>
          <w:sz w:val="26"/>
          <w:szCs w:val="26"/>
        </w:rPr>
        <w:t>ĐÁNH GIÁ CH</w:t>
      </w:r>
      <w:r w:rsidRPr="00DF7871">
        <w:rPr>
          <w:rFonts w:ascii="Times New Roman" w:hAnsi="Times New Roman" w:cs="Times New Roman"/>
          <w:b/>
          <w:sz w:val="26"/>
          <w:szCs w:val="26"/>
        </w:rPr>
        <w:t>Ấ</w:t>
      </w:r>
      <w:r w:rsidRPr="00DF7871">
        <w:rPr>
          <w:rFonts w:ascii="Times New Roman" w:hAnsi="Times New Roman" w:cs="Times New Roman"/>
          <w:b/>
          <w:sz w:val="26"/>
          <w:szCs w:val="26"/>
        </w:rPr>
        <w:t>T LƯ</w:t>
      </w:r>
      <w:r w:rsidRPr="00DF7871">
        <w:rPr>
          <w:rFonts w:ascii="Times New Roman" w:hAnsi="Times New Roman" w:cs="Times New Roman"/>
          <w:b/>
          <w:sz w:val="26"/>
          <w:szCs w:val="26"/>
        </w:rPr>
        <w:t>Ợ</w:t>
      </w:r>
      <w:r w:rsidRPr="00DF7871">
        <w:rPr>
          <w:rFonts w:ascii="Times New Roman" w:hAnsi="Times New Roman" w:cs="Times New Roman"/>
          <w:b/>
          <w:sz w:val="26"/>
          <w:szCs w:val="26"/>
        </w:rPr>
        <w:t>NG NGHI</w:t>
      </w:r>
      <w:r w:rsidRPr="00DF7871">
        <w:rPr>
          <w:rFonts w:ascii="Times New Roman" w:hAnsi="Times New Roman" w:cs="Times New Roman"/>
          <w:b/>
          <w:sz w:val="26"/>
          <w:szCs w:val="26"/>
        </w:rPr>
        <w:t>Ệ</w:t>
      </w:r>
      <w:r w:rsidRPr="00DF7871">
        <w:rPr>
          <w:rFonts w:ascii="Times New Roman" w:hAnsi="Times New Roman" w:cs="Times New Roman"/>
          <w:b/>
          <w:sz w:val="26"/>
          <w:szCs w:val="26"/>
        </w:rPr>
        <w:t>P V</w:t>
      </w:r>
      <w:r w:rsidRPr="00DF7871">
        <w:rPr>
          <w:rFonts w:ascii="Times New Roman" w:hAnsi="Times New Roman" w:cs="Times New Roman"/>
          <w:b/>
          <w:sz w:val="26"/>
          <w:szCs w:val="26"/>
        </w:rPr>
        <w:t>Ụ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 PHÁP LÝ (BENCHMARK TH</w:t>
      </w:r>
      <w:r w:rsidRPr="00DF7871">
        <w:rPr>
          <w:rFonts w:ascii="Times New Roman" w:hAnsi="Times New Roman" w:cs="Times New Roman"/>
          <w:b/>
          <w:sz w:val="26"/>
          <w:szCs w:val="26"/>
        </w:rPr>
        <w:t>Ự</w:t>
      </w:r>
      <w:r w:rsidRPr="00DF7871">
        <w:rPr>
          <w:rFonts w:ascii="Times New Roman" w:hAnsi="Times New Roman" w:cs="Times New Roman"/>
          <w:b/>
          <w:sz w:val="26"/>
          <w:szCs w:val="26"/>
        </w:rPr>
        <w:t>C T</w:t>
      </w:r>
      <w:r w:rsidRPr="00DF7871">
        <w:rPr>
          <w:rFonts w:ascii="Times New Roman" w:hAnsi="Times New Roman" w:cs="Times New Roman"/>
          <w:b/>
          <w:sz w:val="26"/>
          <w:szCs w:val="26"/>
        </w:rPr>
        <w:t>Ế</w:t>
      </w:r>
      <w:r w:rsidRPr="00DF7871">
        <w:rPr>
          <w:rFonts w:ascii="Times New Roman" w:hAnsi="Times New Roman" w:cs="Times New Roman"/>
          <w:b/>
          <w:sz w:val="26"/>
          <w:szCs w:val="26"/>
        </w:rPr>
        <w:t>)</w:t>
      </w:r>
    </w:p>
    <w:p w14:paraId="0AF055E2" w14:textId="77777777" w:rsidR="00BF3A41" w:rsidRPr="00DF7871" w:rsidRDefault="00BE43F2">
      <w:pPr>
        <w:spacing w:after="12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sz w:val="26"/>
          <w:szCs w:val="26"/>
        </w:rPr>
        <w:t>Nhóm d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 xml:space="preserve"> án đã th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>c hi</w:t>
      </w:r>
      <w:r w:rsidRPr="00DF7871">
        <w:rPr>
          <w:rFonts w:ascii="Times New Roman" w:hAnsi="Times New Roman" w:cs="Times New Roman"/>
          <w:sz w:val="26"/>
          <w:szCs w:val="26"/>
        </w:rPr>
        <w:t>ệ</w:t>
      </w:r>
      <w:r w:rsidRPr="00DF7871">
        <w:rPr>
          <w:rFonts w:ascii="Times New Roman" w:hAnsi="Times New Roman" w:cs="Times New Roman"/>
          <w:sz w:val="26"/>
          <w:szCs w:val="26"/>
        </w:rPr>
        <w:t>n ki</w:t>
      </w:r>
      <w:r w:rsidRPr="00DF7871">
        <w:rPr>
          <w:rFonts w:ascii="Times New Roman" w:hAnsi="Times New Roman" w:cs="Times New Roman"/>
          <w:sz w:val="26"/>
          <w:szCs w:val="26"/>
        </w:rPr>
        <w:t>ể</w:t>
      </w:r>
      <w:r w:rsidRPr="00DF7871">
        <w:rPr>
          <w:rFonts w:ascii="Times New Roman" w:hAnsi="Times New Roman" w:cs="Times New Roman"/>
          <w:sz w:val="26"/>
          <w:szCs w:val="26"/>
        </w:rPr>
        <w:t>m th</w:t>
      </w:r>
      <w:r w:rsidRPr="00DF7871">
        <w:rPr>
          <w:rFonts w:ascii="Times New Roman" w:hAnsi="Times New Roman" w:cs="Times New Roman"/>
          <w:sz w:val="26"/>
          <w:szCs w:val="26"/>
        </w:rPr>
        <w:t>ử</w:t>
      </w:r>
      <w:r w:rsidRPr="00DF7871">
        <w:rPr>
          <w:rFonts w:ascii="Times New Roman" w:hAnsi="Times New Roman" w:cs="Times New Roman"/>
          <w:sz w:val="26"/>
          <w:szCs w:val="26"/>
        </w:rPr>
        <w:t xml:space="preserve"> t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 xml:space="preserve"> đ</w:t>
      </w:r>
      <w:r w:rsidRPr="00DF7871">
        <w:rPr>
          <w:rFonts w:ascii="Times New Roman" w:hAnsi="Times New Roman" w:cs="Times New Roman"/>
          <w:sz w:val="26"/>
          <w:szCs w:val="26"/>
        </w:rPr>
        <w:t>ộ</w:t>
      </w:r>
      <w:r w:rsidRPr="00DF7871">
        <w:rPr>
          <w:rFonts w:ascii="Times New Roman" w:hAnsi="Times New Roman" w:cs="Times New Roman"/>
          <w:sz w:val="26"/>
          <w:szCs w:val="26"/>
        </w:rPr>
        <w:t>ng trên 04 tình hu</w:t>
      </w:r>
      <w:r w:rsidRPr="00DF7871">
        <w:rPr>
          <w:rFonts w:ascii="Times New Roman" w:hAnsi="Times New Roman" w:cs="Times New Roman"/>
          <w:sz w:val="26"/>
          <w:szCs w:val="26"/>
        </w:rPr>
        <w:t>ố</w:t>
      </w:r>
      <w:r w:rsidRPr="00DF7871">
        <w:rPr>
          <w:rFonts w:ascii="Times New Roman" w:hAnsi="Times New Roman" w:cs="Times New Roman"/>
          <w:sz w:val="26"/>
          <w:szCs w:val="26"/>
        </w:rPr>
        <w:t>ng pháp lý ph</w:t>
      </w:r>
      <w:r w:rsidRPr="00DF7871">
        <w:rPr>
          <w:rFonts w:ascii="Times New Roman" w:hAnsi="Times New Roman" w:cs="Times New Roman"/>
          <w:sz w:val="26"/>
          <w:szCs w:val="26"/>
        </w:rPr>
        <w:t>ứ</w:t>
      </w:r>
      <w:r w:rsidRPr="00DF7871">
        <w:rPr>
          <w:rFonts w:ascii="Times New Roman" w:hAnsi="Times New Roman" w:cs="Times New Roman"/>
          <w:sz w:val="26"/>
          <w:szCs w:val="26"/>
        </w:rPr>
        <w:t>c t</w:t>
      </w:r>
      <w:r w:rsidRPr="00DF7871">
        <w:rPr>
          <w:rFonts w:ascii="Times New Roman" w:hAnsi="Times New Roman" w:cs="Times New Roman"/>
          <w:sz w:val="26"/>
          <w:szCs w:val="26"/>
        </w:rPr>
        <w:t>ạ</w:t>
      </w:r>
      <w:r w:rsidRPr="00DF7871">
        <w:rPr>
          <w:rFonts w:ascii="Times New Roman" w:hAnsi="Times New Roman" w:cs="Times New Roman"/>
          <w:sz w:val="26"/>
          <w:szCs w:val="26"/>
        </w:rPr>
        <w:t>p đ</w:t>
      </w:r>
      <w:r w:rsidRPr="00DF7871">
        <w:rPr>
          <w:rFonts w:ascii="Times New Roman" w:hAnsi="Times New Roman" w:cs="Times New Roman"/>
          <w:sz w:val="26"/>
          <w:szCs w:val="26"/>
        </w:rPr>
        <w:t>ạ</w:t>
      </w:r>
      <w:r w:rsidRPr="00DF7871">
        <w:rPr>
          <w:rFonts w:ascii="Times New Roman" w:hAnsi="Times New Roman" w:cs="Times New Roman"/>
          <w:sz w:val="26"/>
          <w:szCs w:val="26"/>
        </w:rPr>
        <w:t>i di</w:t>
      </w:r>
      <w:r w:rsidRPr="00DF7871">
        <w:rPr>
          <w:rFonts w:ascii="Times New Roman" w:hAnsi="Times New Roman" w:cs="Times New Roman"/>
          <w:sz w:val="26"/>
          <w:szCs w:val="26"/>
        </w:rPr>
        <w:t>ệ</w:t>
      </w:r>
      <w:r w:rsidRPr="00DF7871">
        <w:rPr>
          <w:rFonts w:ascii="Times New Roman" w:hAnsi="Times New Roman" w:cs="Times New Roman"/>
          <w:sz w:val="26"/>
          <w:szCs w:val="26"/>
        </w:rPr>
        <w:t>n cho các d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 xml:space="preserve"> án c</w:t>
      </w:r>
      <w:r w:rsidRPr="00DF7871">
        <w:rPr>
          <w:rFonts w:ascii="Times New Roman" w:hAnsi="Times New Roman" w:cs="Times New Roman"/>
          <w:sz w:val="26"/>
          <w:szCs w:val="26"/>
        </w:rPr>
        <w:t>ố</w:t>
      </w:r>
      <w:r w:rsidRPr="00DF7871">
        <w:rPr>
          <w:rFonts w:ascii="Times New Roman" w:hAnsi="Times New Roman" w:cs="Times New Roman"/>
          <w:sz w:val="26"/>
          <w:szCs w:val="26"/>
        </w:rPr>
        <w:t>t lõi c</w:t>
      </w:r>
      <w:r w:rsidRPr="00DF7871">
        <w:rPr>
          <w:rFonts w:ascii="Times New Roman" w:hAnsi="Times New Roman" w:cs="Times New Roman"/>
          <w:sz w:val="26"/>
          <w:szCs w:val="26"/>
        </w:rPr>
        <w:t>ủ</w:t>
      </w:r>
      <w:r w:rsidRPr="00DF7871">
        <w:rPr>
          <w:rFonts w:ascii="Times New Roman" w:hAnsi="Times New Roman" w:cs="Times New Roman"/>
          <w:sz w:val="26"/>
          <w:szCs w:val="26"/>
        </w:rPr>
        <w:t>a HACOM: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BF3A41" w14:paraId="09AB95A5" w14:textId="77777777" w:rsidTr="00DF7871">
        <w:trPr>
          <w:jc w:val="center"/>
        </w:trPr>
        <w:tc>
          <w:tcPr>
            <w:tcW w:w="2412" w:type="dxa"/>
            <w:shd w:val="clear" w:color="auto" w:fill="991B1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B6637" w14:textId="77777777" w:rsidR="00BF3A41" w:rsidRPr="00DF7871" w:rsidRDefault="00BE4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Lĩnh v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c D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án</w:t>
            </w:r>
          </w:p>
        </w:tc>
        <w:tc>
          <w:tcPr>
            <w:tcW w:w="2412" w:type="dxa"/>
            <w:shd w:val="clear" w:color="auto" w:fill="991B1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D1EC6" w14:textId="77777777" w:rsidR="00BF3A41" w:rsidRPr="00DF7871" w:rsidRDefault="00BE4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Câu h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ỏ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i Ki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ể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m th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ử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Nghi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p v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ụ</w:t>
            </w:r>
          </w:p>
        </w:tc>
        <w:tc>
          <w:tcPr>
            <w:tcW w:w="2412" w:type="dxa"/>
            <w:shd w:val="clear" w:color="auto" w:fill="991B1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2871F" w14:textId="77777777" w:rsidR="00BF3A41" w:rsidRPr="00DF7871" w:rsidRDefault="00BE4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Căn c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ứ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Pháp lý Trích d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ẫ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n</w:t>
            </w:r>
          </w:p>
        </w:tc>
        <w:tc>
          <w:tcPr>
            <w:tcW w:w="2412" w:type="dxa"/>
            <w:shd w:val="clear" w:color="auto" w:fill="991B1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66709" w14:textId="77777777" w:rsidR="00BF3A41" w:rsidRPr="00DF7871" w:rsidRDefault="00BE43F2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Đ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sâu &amp; Đán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h giá Nghi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p v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ụ</w:t>
            </w:r>
          </w:p>
        </w:tc>
      </w:tr>
      <w:tr w:rsidR="00BF3A41" w14:paraId="77413C5E" w14:textId="77777777" w:rsidTr="00DF7871">
        <w:trPr>
          <w:jc w:val="center"/>
        </w:trPr>
        <w:tc>
          <w:tcPr>
            <w:tcW w:w="24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89876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Nhà 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ở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&amp; Nhà 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ở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xã h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ộ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i (NOXH)</w:t>
            </w:r>
          </w:p>
        </w:tc>
        <w:tc>
          <w:tcPr>
            <w:tcW w:w="24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D9F36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nh m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 l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nhu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d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án NOXH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đa là bao nhiêu % và 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ch toán ph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20% thương m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như th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nào?</w:t>
            </w:r>
          </w:p>
        </w:tc>
        <w:tc>
          <w:tcPr>
            <w:tcW w:w="24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71CB3C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• Lu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t Nhà 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2023 (Đi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u 85 Kho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2)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br/>
              <w:t>• Lu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đai 2024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br/>
              <w:t>• Ngh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nh 100/2024/NĐ-CP</w:t>
            </w:r>
          </w:p>
        </w:tc>
        <w:tc>
          <w:tcPr>
            <w:tcW w:w="24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8E96F0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6.467 ký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(~1.400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Trích d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chính xác tr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l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nhu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10%, cơ ch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ch toán riêng 20% thương m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bù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ắ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p chi phí và ch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ủ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ầ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u tư đư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 hư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ở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 toàn b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ộ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l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nhu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n.</w:t>
            </w:r>
          </w:p>
        </w:tc>
      </w:tr>
      <w:tr w:rsidR="00BF3A41" w14:paraId="50727F0F" w14:textId="77777777" w:rsidTr="00DF7871">
        <w:trPr>
          <w:jc w:val="center"/>
        </w:trPr>
        <w:tc>
          <w:tcPr>
            <w:tcW w:w="24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5D16B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Tài chính &amp; Đ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nh giá đ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t</w:t>
            </w:r>
          </w:p>
        </w:tc>
        <w:tc>
          <w:tcPr>
            <w:tcW w:w="24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2FC5AC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Phương pháp th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 dư xác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nh giá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c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th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tính ti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s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d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án khu đô th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theo NĐ 71/2024?</w:t>
            </w:r>
          </w:p>
        </w:tc>
        <w:tc>
          <w:tcPr>
            <w:tcW w:w="24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F1C1E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• Ngh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nh 71/2024/NĐ-CP (Đi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u 6)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br/>
              <w:t>• Lu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đai 2024 (Đi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u 158)</w:t>
            </w:r>
          </w:p>
        </w:tc>
        <w:tc>
          <w:tcPr>
            <w:tcW w:w="24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6936C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5.980 ký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(~1.250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br/>
              <w:t>Hư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 d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ẫ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chu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ẩ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xác công th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ứ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 th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 dư (T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 doanh thu phát tri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ổ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 chi phí phát tri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theo quy ho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ch 1/500), gi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ả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quy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t bài toán tính 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s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ử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d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KĐT.</w:t>
            </w:r>
          </w:p>
        </w:tc>
      </w:tr>
      <w:tr w:rsidR="00BF3A41" w14:paraId="7169EFE1" w14:textId="77777777" w:rsidTr="00DF7871">
        <w:trPr>
          <w:jc w:val="center"/>
        </w:trPr>
        <w:tc>
          <w:tcPr>
            <w:tcW w:w="24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140B5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Năng lư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ợ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ng tái t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o &amp; Đi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ệ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n l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c</w:t>
            </w:r>
          </w:p>
        </w:tc>
        <w:tc>
          <w:tcPr>
            <w:tcW w:w="24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C4CED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Cơ ch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mua bán đi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tr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 ti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p DPPA theo Ngh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nh 80/2024 cho d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án đi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gió và đi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m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ặ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tr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i?</w:t>
            </w:r>
          </w:p>
        </w:tc>
        <w:tc>
          <w:tcPr>
            <w:tcW w:w="24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FEC87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• Ngh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nh 80/2024/NĐ-CP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br/>
              <w:t>• Lu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Đi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l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 (VB 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p nh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153)</w:t>
            </w:r>
          </w:p>
        </w:tc>
        <w:tc>
          <w:tcPr>
            <w:tcW w:w="24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1B502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6.254 ký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(~1.300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br/>
              <w:t>Phân tích rõ 2 cơ ch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(Đ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ư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 dây riêng &amp; Lư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đi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qu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 gia), c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u trúc 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p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ng 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ỳ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Forward/CfD và đi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ề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u ki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COD cho d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án Năng lư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 tái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ạ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o.</w:t>
            </w:r>
          </w:p>
        </w:tc>
      </w:tr>
      <w:tr w:rsidR="00BF3A41" w14:paraId="3FA72510" w14:textId="77777777" w:rsidTr="00DF7871">
        <w:trPr>
          <w:jc w:val="center"/>
        </w:trPr>
        <w:tc>
          <w:tcPr>
            <w:tcW w:w="24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2488FF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lastRenderedPageBreak/>
              <w:t>Đ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t đai &amp; B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ồ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i thư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ờ</w:t>
            </w:r>
            <w:r w:rsidRPr="00DF7871">
              <w:rPr>
                <w:rFonts w:ascii="Times New Roman" w:hAnsi="Times New Roman" w:cs="Times New Roman"/>
                <w:b/>
                <w:sz w:val="26"/>
                <w:szCs w:val="26"/>
              </w:rPr>
              <w:t>ng GPMB</w:t>
            </w:r>
          </w:p>
        </w:tc>
        <w:tc>
          <w:tcPr>
            <w:tcW w:w="24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854A8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Quy trình b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thư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ng, 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ỗ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tr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ợ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tái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nh cư GPMB khi Nhà nư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 thu 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th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 hi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ệ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 như th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nào?</w:t>
            </w:r>
          </w:p>
        </w:tc>
        <w:tc>
          <w:tcPr>
            <w:tcW w:w="24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C4AFCF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• Lu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t 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đai 2024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br/>
              <w:t>• Ngh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nh 88/2024/NĐ-CP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br/>
              <w:t>• Ngh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nh 102/2024/NĐ-CP</w:t>
            </w:r>
          </w:p>
        </w:tc>
        <w:tc>
          <w:tcPr>
            <w:tcW w:w="241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997EEC" w14:textId="77777777" w:rsidR="00BF3A41" w:rsidRPr="00DF7871" w:rsidRDefault="00BE43F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6.259 ký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(~1.300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br/>
              <w:t>Trình bày chi ti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t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ừ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 bư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 ki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ể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m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ế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m, l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ậ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p phương án b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thư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ờ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ng, b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trí tái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nh cư trư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c khi thu 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ồ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 theo Ngh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 xml:space="preserve"> đ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nh 88/2024 m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ớ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i nh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ấ</w:t>
            </w:r>
            <w:r w:rsidRPr="00DF7871">
              <w:rPr>
                <w:rFonts w:ascii="Times New Roman" w:hAnsi="Times New Roman" w:cs="Times New Roman"/>
                <w:sz w:val="26"/>
                <w:szCs w:val="26"/>
              </w:rPr>
              <w:t>t.</w:t>
            </w:r>
          </w:p>
        </w:tc>
      </w:tr>
    </w:tbl>
    <w:p w14:paraId="0A459E13" w14:textId="77777777" w:rsidR="00BF3A41" w:rsidRPr="00DF7871" w:rsidRDefault="00BE43F2">
      <w:pPr>
        <w:spacing w:before="280" w:after="12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b/>
          <w:sz w:val="26"/>
          <w:szCs w:val="26"/>
        </w:rPr>
        <w:t>4. CÁC NÂNG C</w:t>
      </w:r>
      <w:r w:rsidRPr="00DF7871">
        <w:rPr>
          <w:rFonts w:ascii="Times New Roman" w:hAnsi="Times New Roman" w:cs="Times New Roman"/>
          <w:b/>
          <w:sz w:val="26"/>
          <w:szCs w:val="26"/>
        </w:rPr>
        <w:t>Ấ</w:t>
      </w:r>
      <w:r w:rsidRPr="00DF7871">
        <w:rPr>
          <w:rFonts w:ascii="Times New Roman" w:hAnsi="Times New Roman" w:cs="Times New Roman"/>
          <w:b/>
          <w:sz w:val="26"/>
          <w:szCs w:val="26"/>
        </w:rPr>
        <w:t>P VƯ</w:t>
      </w:r>
      <w:r w:rsidRPr="00DF7871">
        <w:rPr>
          <w:rFonts w:ascii="Times New Roman" w:hAnsi="Times New Roman" w:cs="Times New Roman"/>
          <w:b/>
          <w:sz w:val="26"/>
          <w:szCs w:val="26"/>
        </w:rPr>
        <w:t>Ợ</w:t>
      </w:r>
      <w:r w:rsidRPr="00DF7871">
        <w:rPr>
          <w:rFonts w:ascii="Times New Roman" w:hAnsi="Times New Roman" w:cs="Times New Roman"/>
          <w:b/>
          <w:sz w:val="26"/>
          <w:szCs w:val="26"/>
        </w:rPr>
        <w:t>T TR</w:t>
      </w:r>
      <w:r w:rsidRPr="00DF7871">
        <w:rPr>
          <w:rFonts w:ascii="Times New Roman" w:hAnsi="Times New Roman" w:cs="Times New Roman"/>
          <w:b/>
          <w:sz w:val="26"/>
          <w:szCs w:val="26"/>
        </w:rPr>
        <w:t>Ộ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I SO </w:t>
      </w:r>
      <w:r w:rsidRPr="00DF7871">
        <w:rPr>
          <w:rFonts w:ascii="Times New Roman" w:hAnsi="Times New Roman" w:cs="Times New Roman"/>
          <w:b/>
          <w:sz w:val="26"/>
          <w:szCs w:val="26"/>
        </w:rPr>
        <w:t>V</w:t>
      </w:r>
      <w:r w:rsidRPr="00DF7871">
        <w:rPr>
          <w:rFonts w:ascii="Times New Roman" w:hAnsi="Times New Roman" w:cs="Times New Roman"/>
          <w:b/>
          <w:sz w:val="26"/>
          <w:szCs w:val="26"/>
        </w:rPr>
        <w:t>Ớ</w:t>
      </w:r>
      <w:r w:rsidRPr="00DF7871">
        <w:rPr>
          <w:rFonts w:ascii="Times New Roman" w:hAnsi="Times New Roman" w:cs="Times New Roman"/>
          <w:b/>
          <w:sz w:val="26"/>
          <w:szCs w:val="26"/>
        </w:rPr>
        <w:t>I MÔ HÌNH CŨ</w:t>
      </w:r>
    </w:p>
    <w:p w14:paraId="2BCDE86A" w14:textId="77777777" w:rsidR="00BF3A41" w:rsidRPr="00DF7871" w:rsidRDefault="00BE43F2">
      <w:pPr>
        <w:pStyle w:val="ListBullet"/>
        <w:spacing w:before="40" w:after="4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b/>
          <w:sz w:val="26"/>
          <w:szCs w:val="26"/>
        </w:rPr>
        <w:t>1. Đ</w:t>
      </w:r>
      <w:r w:rsidRPr="00DF7871">
        <w:rPr>
          <w:rFonts w:ascii="Times New Roman" w:hAnsi="Times New Roman" w:cs="Times New Roman"/>
          <w:b/>
          <w:sz w:val="26"/>
          <w:szCs w:val="26"/>
        </w:rPr>
        <w:t>ộ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 sâu Phân tích Tăng vư</w:t>
      </w:r>
      <w:r w:rsidRPr="00DF7871">
        <w:rPr>
          <w:rFonts w:ascii="Times New Roman" w:hAnsi="Times New Roman" w:cs="Times New Roman"/>
          <w:b/>
          <w:sz w:val="26"/>
          <w:szCs w:val="26"/>
        </w:rPr>
        <w:t>ợ</w:t>
      </w:r>
      <w:r w:rsidRPr="00DF7871">
        <w:rPr>
          <w:rFonts w:ascii="Times New Roman" w:hAnsi="Times New Roman" w:cs="Times New Roman"/>
          <w:b/>
          <w:sz w:val="26"/>
          <w:szCs w:val="26"/>
        </w:rPr>
        <w:t>t b</w:t>
      </w:r>
      <w:r w:rsidRPr="00DF7871">
        <w:rPr>
          <w:rFonts w:ascii="Times New Roman" w:hAnsi="Times New Roman" w:cs="Times New Roman"/>
          <w:b/>
          <w:sz w:val="26"/>
          <w:szCs w:val="26"/>
        </w:rPr>
        <w:t>ậ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c: </w:t>
      </w:r>
      <w:r w:rsidRPr="00DF7871">
        <w:rPr>
          <w:rFonts w:ascii="Times New Roman" w:hAnsi="Times New Roman" w:cs="Times New Roman"/>
          <w:sz w:val="26"/>
          <w:szCs w:val="26"/>
        </w:rPr>
        <w:t>Thay vì ph</w:t>
      </w:r>
      <w:r w:rsidRPr="00DF7871">
        <w:rPr>
          <w:rFonts w:ascii="Times New Roman" w:hAnsi="Times New Roman" w:cs="Times New Roman"/>
          <w:sz w:val="26"/>
          <w:szCs w:val="26"/>
        </w:rPr>
        <w:t>ả</w:t>
      </w:r>
      <w:r w:rsidRPr="00DF7871">
        <w:rPr>
          <w:rFonts w:ascii="Times New Roman" w:hAnsi="Times New Roman" w:cs="Times New Roman"/>
          <w:sz w:val="26"/>
          <w:szCs w:val="26"/>
        </w:rPr>
        <w:t>n h</w:t>
      </w:r>
      <w:r w:rsidRPr="00DF7871">
        <w:rPr>
          <w:rFonts w:ascii="Times New Roman" w:hAnsi="Times New Roman" w:cs="Times New Roman"/>
          <w:sz w:val="26"/>
          <w:szCs w:val="26"/>
        </w:rPr>
        <w:t>ồ</w:t>
      </w:r>
      <w:r w:rsidRPr="00DF7871">
        <w:rPr>
          <w:rFonts w:ascii="Times New Roman" w:hAnsi="Times New Roman" w:cs="Times New Roman"/>
          <w:sz w:val="26"/>
          <w:szCs w:val="26"/>
        </w:rPr>
        <w:t>i ng</w:t>
      </w:r>
      <w:r w:rsidRPr="00DF7871">
        <w:rPr>
          <w:rFonts w:ascii="Times New Roman" w:hAnsi="Times New Roman" w:cs="Times New Roman"/>
          <w:sz w:val="26"/>
          <w:szCs w:val="26"/>
        </w:rPr>
        <w:t>ắ</w:t>
      </w:r>
      <w:r w:rsidRPr="00DF7871">
        <w:rPr>
          <w:rFonts w:ascii="Times New Roman" w:hAnsi="Times New Roman" w:cs="Times New Roman"/>
          <w:sz w:val="26"/>
          <w:szCs w:val="26"/>
        </w:rPr>
        <w:t>n 200–300 t</w:t>
      </w:r>
      <w:r w:rsidRPr="00DF7871">
        <w:rPr>
          <w:rFonts w:ascii="Times New Roman" w:hAnsi="Times New Roman" w:cs="Times New Roman"/>
          <w:sz w:val="26"/>
          <w:szCs w:val="26"/>
        </w:rPr>
        <w:t>ừ</w:t>
      </w:r>
      <w:r w:rsidRPr="00DF7871">
        <w:rPr>
          <w:rFonts w:ascii="Times New Roman" w:hAnsi="Times New Roman" w:cs="Times New Roman"/>
          <w:sz w:val="26"/>
          <w:szCs w:val="26"/>
        </w:rPr>
        <w:t>, mô hình 27B t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 xml:space="preserve"> đ</w:t>
      </w:r>
      <w:r w:rsidRPr="00DF7871">
        <w:rPr>
          <w:rFonts w:ascii="Times New Roman" w:hAnsi="Times New Roman" w:cs="Times New Roman"/>
          <w:sz w:val="26"/>
          <w:szCs w:val="26"/>
        </w:rPr>
        <w:t>ộ</w:t>
      </w:r>
      <w:r w:rsidRPr="00DF7871">
        <w:rPr>
          <w:rFonts w:ascii="Times New Roman" w:hAnsi="Times New Roman" w:cs="Times New Roman"/>
          <w:sz w:val="26"/>
          <w:szCs w:val="26"/>
        </w:rPr>
        <w:t>ng so</w:t>
      </w:r>
      <w:r w:rsidRPr="00DF7871">
        <w:rPr>
          <w:rFonts w:ascii="Times New Roman" w:hAnsi="Times New Roman" w:cs="Times New Roman"/>
          <w:sz w:val="26"/>
          <w:szCs w:val="26"/>
        </w:rPr>
        <w:t>ạ</w:t>
      </w:r>
      <w:r w:rsidRPr="00DF7871">
        <w:rPr>
          <w:rFonts w:ascii="Times New Roman" w:hAnsi="Times New Roman" w:cs="Times New Roman"/>
          <w:sz w:val="26"/>
          <w:szCs w:val="26"/>
        </w:rPr>
        <w:t>n th</w:t>
      </w:r>
      <w:r w:rsidRPr="00DF7871">
        <w:rPr>
          <w:rFonts w:ascii="Times New Roman" w:hAnsi="Times New Roman" w:cs="Times New Roman"/>
          <w:sz w:val="26"/>
          <w:szCs w:val="26"/>
        </w:rPr>
        <w:t>ả</w:t>
      </w:r>
      <w:r w:rsidRPr="00DF7871">
        <w:rPr>
          <w:rFonts w:ascii="Times New Roman" w:hAnsi="Times New Roman" w:cs="Times New Roman"/>
          <w:sz w:val="26"/>
          <w:szCs w:val="26"/>
        </w:rPr>
        <w:t>o bài báo cáo pháp lý chuyên sâu t</w:t>
      </w:r>
      <w:r w:rsidRPr="00DF7871">
        <w:rPr>
          <w:rFonts w:ascii="Times New Roman" w:hAnsi="Times New Roman" w:cs="Times New Roman"/>
          <w:sz w:val="26"/>
          <w:szCs w:val="26"/>
        </w:rPr>
        <w:t>ừ</w:t>
      </w:r>
      <w:r w:rsidRPr="00DF7871">
        <w:rPr>
          <w:rFonts w:ascii="Times New Roman" w:hAnsi="Times New Roman" w:cs="Times New Roman"/>
          <w:sz w:val="26"/>
          <w:szCs w:val="26"/>
        </w:rPr>
        <w:t xml:space="preserve"> 1.200 – 1.500 t</w:t>
      </w:r>
      <w:r w:rsidRPr="00DF7871">
        <w:rPr>
          <w:rFonts w:ascii="Times New Roman" w:hAnsi="Times New Roman" w:cs="Times New Roman"/>
          <w:sz w:val="26"/>
          <w:szCs w:val="26"/>
        </w:rPr>
        <w:t>ừ</w:t>
      </w:r>
      <w:r w:rsidRPr="00DF7871">
        <w:rPr>
          <w:rFonts w:ascii="Times New Roman" w:hAnsi="Times New Roman" w:cs="Times New Roman"/>
          <w:sz w:val="26"/>
          <w:szCs w:val="26"/>
        </w:rPr>
        <w:t>, đ</w:t>
      </w:r>
      <w:r w:rsidRPr="00DF7871">
        <w:rPr>
          <w:rFonts w:ascii="Times New Roman" w:hAnsi="Times New Roman" w:cs="Times New Roman"/>
          <w:sz w:val="26"/>
          <w:szCs w:val="26"/>
        </w:rPr>
        <w:t>ầ</w:t>
      </w:r>
      <w:r w:rsidRPr="00DF7871">
        <w:rPr>
          <w:rFonts w:ascii="Times New Roman" w:hAnsi="Times New Roman" w:cs="Times New Roman"/>
          <w:sz w:val="26"/>
          <w:szCs w:val="26"/>
        </w:rPr>
        <w:t>y đ</w:t>
      </w:r>
      <w:r w:rsidRPr="00DF7871">
        <w:rPr>
          <w:rFonts w:ascii="Times New Roman" w:hAnsi="Times New Roman" w:cs="Times New Roman"/>
          <w:sz w:val="26"/>
          <w:szCs w:val="26"/>
        </w:rPr>
        <w:t>ủ</w:t>
      </w:r>
      <w:r w:rsidRPr="00DF7871">
        <w:rPr>
          <w:rFonts w:ascii="Times New Roman" w:hAnsi="Times New Roman" w:cs="Times New Roman"/>
          <w:sz w:val="26"/>
          <w:szCs w:val="26"/>
        </w:rPr>
        <w:t xml:space="preserve"> đi</w:t>
      </w:r>
      <w:r w:rsidRPr="00DF7871">
        <w:rPr>
          <w:rFonts w:ascii="Times New Roman" w:hAnsi="Times New Roman" w:cs="Times New Roman"/>
          <w:sz w:val="26"/>
          <w:szCs w:val="26"/>
        </w:rPr>
        <w:t>ề</w:t>
      </w:r>
      <w:r w:rsidRPr="00DF7871">
        <w:rPr>
          <w:rFonts w:ascii="Times New Roman" w:hAnsi="Times New Roman" w:cs="Times New Roman"/>
          <w:sz w:val="26"/>
          <w:szCs w:val="26"/>
        </w:rPr>
        <w:t>u ki</w:t>
      </w:r>
      <w:r w:rsidRPr="00DF7871">
        <w:rPr>
          <w:rFonts w:ascii="Times New Roman" w:hAnsi="Times New Roman" w:cs="Times New Roman"/>
          <w:sz w:val="26"/>
          <w:szCs w:val="26"/>
        </w:rPr>
        <w:t>ệ</w:t>
      </w:r>
      <w:r w:rsidRPr="00DF7871">
        <w:rPr>
          <w:rFonts w:ascii="Times New Roman" w:hAnsi="Times New Roman" w:cs="Times New Roman"/>
          <w:sz w:val="26"/>
          <w:szCs w:val="26"/>
        </w:rPr>
        <w:t>n áp d</w:t>
      </w:r>
      <w:r w:rsidRPr="00DF7871">
        <w:rPr>
          <w:rFonts w:ascii="Times New Roman" w:hAnsi="Times New Roman" w:cs="Times New Roman"/>
          <w:sz w:val="26"/>
          <w:szCs w:val="26"/>
        </w:rPr>
        <w:t>ụ</w:t>
      </w:r>
      <w:r w:rsidRPr="00DF7871">
        <w:rPr>
          <w:rFonts w:ascii="Times New Roman" w:hAnsi="Times New Roman" w:cs="Times New Roman"/>
          <w:sz w:val="26"/>
          <w:szCs w:val="26"/>
        </w:rPr>
        <w:t>ng, đ</w:t>
      </w:r>
      <w:r w:rsidRPr="00DF7871">
        <w:rPr>
          <w:rFonts w:ascii="Times New Roman" w:hAnsi="Times New Roman" w:cs="Times New Roman"/>
          <w:sz w:val="26"/>
          <w:szCs w:val="26"/>
        </w:rPr>
        <w:t>ố</w:t>
      </w:r>
      <w:r w:rsidRPr="00DF7871">
        <w:rPr>
          <w:rFonts w:ascii="Times New Roman" w:hAnsi="Times New Roman" w:cs="Times New Roman"/>
          <w:sz w:val="26"/>
          <w:szCs w:val="26"/>
        </w:rPr>
        <w:t>i tư</w:t>
      </w:r>
      <w:r w:rsidRPr="00DF7871">
        <w:rPr>
          <w:rFonts w:ascii="Times New Roman" w:hAnsi="Times New Roman" w:cs="Times New Roman"/>
          <w:sz w:val="26"/>
          <w:szCs w:val="26"/>
        </w:rPr>
        <w:t>ợ</w:t>
      </w:r>
      <w:r w:rsidRPr="00DF7871">
        <w:rPr>
          <w:rFonts w:ascii="Times New Roman" w:hAnsi="Times New Roman" w:cs="Times New Roman"/>
          <w:sz w:val="26"/>
          <w:szCs w:val="26"/>
        </w:rPr>
        <w:t>ng lo</w:t>
      </w:r>
      <w:r w:rsidRPr="00DF7871">
        <w:rPr>
          <w:rFonts w:ascii="Times New Roman" w:hAnsi="Times New Roman" w:cs="Times New Roman"/>
          <w:sz w:val="26"/>
          <w:szCs w:val="26"/>
        </w:rPr>
        <w:t>ạ</w:t>
      </w:r>
      <w:r w:rsidRPr="00DF7871">
        <w:rPr>
          <w:rFonts w:ascii="Times New Roman" w:hAnsi="Times New Roman" w:cs="Times New Roman"/>
          <w:sz w:val="26"/>
          <w:szCs w:val="26"/>
        </w:rPr>
        <w:t>i tr</w:t>
      </w:r>
      <w:r w:rsidRPr="00DF7871">
        <w:rPr>
          <w:rFonts w:ascii="Times New Roman" w:hAnsi="Times New Roman" w:cs="Times New Roman"/>
          <w:sz w:val="26"/>
          <w:szCs w:val="26"/>
        </w:rPr>
        <w:t>ừ</w:t>
      </w:r>
      <w:r w:rsidRPr="00DF7871">
        <w:rPr>
          <w:rFonts w:ascii="Times New Roman" w:hAnsi="Times New Roman" w:cs="Times New Roman"/>
          <w:sz w:val="26"/>
          <w:szCs w:val="26"/>
        </w:rPr>
        <w:t xml:space="preserve"> và các m</w:t>
      </w:r>
      <w:r w:rsidRPr="00DF7871">
        <w:rPr>
          <w:rFonts w:ascii="Times New Roman" w:hAnsi="Times New Roman" w:cs="Times New Roman"/>
          <w:sz w:val="26"/>
          <w:szCs w:val="26"/>
        </w:rPr>
        <w:t>ố</w:t>
      </w:r>
      <w:r w:rsidRPr="00DF7871">
        <w:rPr>
          <w:rFonts w:ascii="Times New Roman" w:hAnsi="Times New Roman" w:cs="Times New Roman"/>
          <w:sz w:val="26"/>
          <w:szCs w:val="26"/>
        </w:rPr>
        <w:t>c ti</w:t>
      </w:r>
      <w:r w:rsidRPr="00DF7871">
        <w:rPr>
          <w:rFonts w:ascii="Times New Roman" w:hAnsi="Times New Roman" w:cs="Times New Roman"/>
          <w:sz w:val="26"/>
          <w:szCs w:val="26"/>
        </w:rPr>
        <w:t>ế</w:t>
      </w:r>
      <w:r w:rsidRPr="00DF7871">
        <w:rPr>
          <w:rFonts w:ascii="Times New Roman" w:hAnsi="Times New Roman" w:cs="Times New Roman"/>
          <w:sz w:val="26"/>
          <w:szCs w:val="26"/>
        </w:rPr>
        <w:t>n đ</w:t>
      </w:r>
      <w:r w:rsidRPr="00DF7871">
        <w:rPr>
          <w:rFonts w:ascii="Times New Roman" w:hAnsi="Times New Roman" w:cs="Times New Roman"/>
          <w:sz w:val="26"/>
          <w:szCs w:val="26"/>
        </w:rPr>
        <w:t>ộ</w:t>
      </w:r>
      <w:r w:rsidRPr="00DF7871">
        <w:rPr>
          <w:rFonts w:ascii="Times New Roman" w:hAnsi="Times New Roman" w:cs="Times New Roman"/>
          <w:sz w:val="26"/>
          <w:szCs w:val="26"/>
        </w:rPr>
        <w:t xml:space="preserve"> thanh toán tài chính (30% </w:t>
      </w:r>
      <w:r w:rsidRPr="00DF7871">
        <w:rPr>
          <w:rFonts w:ascii="Times New Roman" w:hAnsi="Times New Roman" w:cs="Times New Roman"/>
          <w:sz w:val="26"/>
          <w:szCs w:val="26"/>
        </w:rPr>
        <w:t>- 70% - 95%).</w:t>
      </w:r>
    </w:p>
    <w:p w14:paraId="1559F61D" w14:textId="77777777" w:rsidR="00BF3A41" w:rsidRPr="00DF7871" w:rsidRDefault="00BE43F2">
      <w:pPr>
        <w:pStyle w:val="ListBullet"/>
        <w:spacing w:before="40" w:after="4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b/>
          <w:sz w:val="26"/>
          <w:szCs w:val="26"/>
        </w:rPr>
        <w:t>2. Tuân th</w:t>
      </w:r>
      <w:r w:rsidRPr="00DF7871">
        <w:rPr>
          <w:rFonts w:ascii="Times New Roman" w:hAnsi="Times New Roman" w:cs="Times New Roman"/>
          <w:b/>
          <w:sz w:val="26"/>
          <w:szCs w:val="26"/>
        </w:rPr>
        <w:t>ủ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 C</w:t>
      </w:r>
      <w:r w:rsidRPr="00DF7871">
        <w:rPr>
          <w:rFonts w:ascii="Times New Roman" w:hAnsi="Times New Roman" w:cs="Times New Roman"/>
          <w:b/>
          <w:sz w:val="26"/>
          <w:szCs w:val="26"/>
        </w:rPr>
        <w:t>ấ</w:t>
      </w:r>
      <w:r w:rsidRPr="00DF7871">
        <w:rPr>
          <w:rFonts w:ascii="Times New Roman" w:hAnsi="Times New Roman" w:cs="Times New Roman"/>
          <w:b/>
          <w:sz w:val="26"/>
          <w:szCs w:val="26"/>
        </w:rPr>
        <w:t>u trúc Báo cáo Chu</w:t>
      </w:r>
      <w:r w:rsidRPr="00DF7871">
        <w:rPr>
          <w:rFonts w:ascii="Times New Roman" w:hAnsi="Times New Roman" w:cs="Times New Roman"/>
          <w:b/>
          <w:sz w:val="26"/>
          <w:szCs w:val="26"/>
        </w:rPr>
        <w:t>ẩ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n HACOM: </w:t>
      </w:r>
      <w:r w:rsidRPr="00DF7871">
        <w:rPr>
          <w:rFonts w:ascii="Times New Roman" w:hAnsi="Times New Roman" w:cs="Times New Roman"/>
          <w:sz w:val="26"/>
          <w:szCs w:val="26"/>
        </w:rPr>
        <w:t>M</w:t>
      </w:r>
      <w:r w:rsidRPr="00DF7871">
        <w:rPr>
          <w:rFonts w:ascii="Times New Roman" w:hAnsi="Times New Roman" w:cs="Times New Roman"/>
          <w:sz w:val="26"/>
          <w:szCs w:val="26"/>
        </w:rPr>
        <w:t>ở</w:t>
      </w:r>
      <w:r w:rsidRPr="00DF7871">
        <w:rPr>
          <w:rFonts w:ascii="Times New Roman" w:hAnsi="Times New Roman" w:cs="Times New Roman"/>
          <w:sz w:val="26"/>
          <w:szCs w:val="26"/>
        </w:rPr>
        <w:t xml:space="preserve"> đ</w:t>
      </w:r>
      <w:r w:rsidRPr="00DF7871">
        <w:rPr>
          <w:rFonts w:ascii="Times New Roman" w:hAnsi="Times New Roman" w:cs="Times New Roman"/>
          <w:sz w:val="26"/>
          <w:szCs w:val="26"/>
        </w:rPr>
        <w:t>ầ</w:t>
      </w:r>
      <w:r w:rsidRPr="00DF7871">
        <w:rPr>
          <w:rFonts w:ascii="Times New Roman" w:hAnsi="Times New Roman" w:cs="Times New Roman"/>
          <w:sz w:val="26"/>
          <w:szCs w:val="26"/>
        </w:rPr>
        <w:t>u b</w:t>
      </w:r>
      <w:r w:rsidRPr="00DF7871">
        <w:rPr>
          <w:rFonts w:ascii="Times New Roman" w:hAnsi="Times New Roman" w:cs="Times New Roman"/>
          <w:sz w:val="26"/>
          <w:szCs w:val="26"/>
        </w:rPr>
        <w:t>ắ</w:t>
      </w:r>
      <w:r w:rsidRPr="00DF7871">
        <w:rPr>
          <w:rFonts w:ascii="Times New Roman" w:hAnsi="Times New Roman" w:cs="Times New Roman"/>
          <w:sz w:val="26"/>
          <w:szCs w:val="26"/>
        </w:rPr>
        <w:t>t bu</w:t>
      </w:r>
      <w:r w:rsidRPr="00DF7871">
        <w:rPr>
          <w:rFonts w:ascii="Times New Roman" w:hAnsi="Times New Roman" w:cs="Times New Roman"/>
          <w:sz w:val="26"/>
          <w:szCs w:val="26"/>
        </w:rPr>
        <w:t>ộ</w:t>
      </w:r>
      <w:r w:rsidRPr="00DF7871">
        <w:rPr>
          <w:rFonts w:ascii="Times New Roman" w:hAnsi="Times New Roman" w:cs="Times New Roman"/>
          <w:sz w:val="26"/>
          <w:szCs w:val="26"/>
        </w:rPr>
        <w:t>c b</w:t>
      </w:r>
      <w:r w:rsidRPr="00DF7871">
        <w:rPr>
          <w:rFonts w:ascii="Times New Roman" w:hAnsi="Times New Roman" w:cs="Times New Roman"/>
          <w:sz w:val="26"/>
          <w:szCs w:val="26"/>
        </w:rPr>
        <w:t>ằ</w:t>
      </w:r>
      <w:r w:rsidRPr="00DF7871">
        <w:rPr>
          <w:rFonts w:ascii="Times New Roman" w:hAnsi="Times New Roman" w:cs="Times New Roman"/>
          <w:sz w:val="26"/>
          <w:szCs w:val="26"/>
        </w:rPr>
        <w:t>ng Căn c</w:t>
      </w:r>
      <w:r w:rsidRPr="00DF7871">
        <w:rPr>
          <w:rFonts w:ascii="Times New Roman" w:hAnsi="Times New Roman" w:cs="Times New Roman"/>
          <w:sz w:val="26"/>
          <w:szCs w:val="26"/>
        </w:rPr>
        <w:t>ứ</w:t>
      </w:r>
      <w:r w:rsidRPr="00DF7871">
        <w:rPr>
          <w:rFonts w:ascii="Times New Roman" w:hAnsi="Times New Roman" w:cs="Times New Roman"/>
          <w:sz w:val="26"/>
          <w:szCs w:val="26"/>
        </w:rPr>
        <w:t xml:space="preserve"> &amp; M</w:t>
      </w:r>
      <w:r w:rsidRPr="00DF7871">
        <w:rPr>
          <w:rFonts w:ascii="Times New Roman" w:hAnsi="Times New Roman" w:cs="Times New Roman"/>
          <w:sz w:val="26"/>
          <w:szCs w:val="26"/>
        </w:rPr>
        <w:t>ố</w:t>
      </w:r>
      <w:r w:rsidRPr="00DF7871">
        <w:rPr>
          <w:rFonts w:ascii="Times New Roman" w:hAnsi="Times New Roman" w:cs="Times New Roman"/>
          <w:sz w:val="26"/>
          <w:szCs w:val="26"/>
        </w:rPr>
        <w:t>c th</w:t>
      </w:r>
      <w:r w:rsidRPr="00DF7871">
        <w:rPr>
          <w:rFonts w:ascii="Times New Roman" w:hAnsi="Times New Roman" w:cs="Times New Roman"/>
          <w:sz w:val="26"/>
          <w:szCs w:val="26"/>
        </w:rPr>
        <w:t>ờ</w:t>
      </w:r>
      <w:r w:rsidRPr="00DF7871">
        <w:rPr>
          <w:rFonts w:ascii="Times New Roman" w:hAnsi="Times New Roman" w:cs="Times New Roman"/>
          <w:sz w:val="26"/>
          <w:szCs w:val="26"/>
        </w:rPr>
        <w:t>i gian hi</w:t>
      </w:r>
      <w:r w:rsidRPr="00DF7871">
        <w:rPr>
          <w:rFonts w:ascii="Times New Roman" w:hAnsi="Times New Roman" w:cs="Times New Roman"/>
          <w:sz w:val="26"/>
          <w:szCs w:val="26"/>
        </w:rPr>
        <w:t>ệ</w:t>
      </w:r>
      <w:r w:rsidRPr="00DF7871">
        <w:rPr>
          <w:rFonts w:ascii="Times New Roman" w:hAnsi="Times New Roman" w:cs="Times New Roman"/>
          <w:sz w:val="26"/>
          <w:szCs w:val="26"/>
        </w:rPr>
        <w:t>u l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>c (ví d</w:t>
      </w:r>
      <w:r w:rsidRPr="00DF7871">
        <w:rPr>
          <w:rFonts w:ascii="Times New Roman" w:hAnsi="Times New Roman" w:cs="Times New Roman"/>
          <w:sz w:val="26"/>
          <w:szCs w:val="26"/>
        </w:rPr>
        <w:t>ụ</w:t>
      </w:r>
      <w:r w:rsidRPr="00DF7871">
        <w:rPr>
          <w:rFonts w:ascii="Times New Roman" w:hAnsi="Times New Roman" w:cs="Times New Roman"/>
          <w:sz w:val="26"/>
          <w:szCs w:val="26"/>
        </w:rPr>
        <w:t>: Có hi</w:t>
      </w:r>
      <w:r w:rsidRPr="00DF7871">
        <w:rPr>
          <w:rFonts w:ascii="Times New Roman" w:hAnsi="Times New Roman" w:cs="Times New Roman"/>
          <w:sz w:val="26"/>
          <w:szCs w:val="26"/>
        </w:rPr>
        <w:t>ệ</w:t>
      </w:r>
      <w:r w:rsidRPr="00DF7871">
        <w:rPr>
          <w:rFonts w:ascii="Times New Roman" w:hAnsi="Times New Roman" w:cs="Times New Roman"/>
          <w:sz w:val="26"/>
          <w:szCs w:val="26"/>
        </w:rPr>
        <w:t>u l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>c t</w:t>
      </w:r>
      <w:r w:rsidRPr="00DF7871">
        <w:rPr>
          <w:rFonts w:ascii="Times New Roman" w:hAnsi="Times New Roman" w:cs="Times New Roman"/>
          <w:sz w:val="26"/>
          <w:szCs w:val="26"/>
        </w:rPr>
        <w:t>ừ</w:t>
      </w:r>
      <w:r w:rsidRPr="00DF7871">
        <w:rPr>
          <w:rFonts w:ascii="Times New Roman" w:hAnsi="Times New Roman" w:cs="Times New Roman"/>
          <w:sz w:val="26"/>
          <w:szCs w:val="26"/>
        </w:rPr>
        <w:t xml:space="preserve"> 01/08/2024); Phân tích chi ti</w:t>
      </w:r>
      <w:r w:rsidRPr="00DF7871">
        <w:rPr>
          <w:rFonts w:ascii="Times New Roman" w:hAnsi="Times New Roman" w:cs="Times New Roman"/>
          <w:sz w:val="26"/>
          <w:szCs w:val="26"/>
        </w:rPr>
        <w:t>ế</w:t>
      </w:r>
      <w:r w:rsidRPr="00DF7871">
        <w:rPr>
          <w:rFonts w:ascii="Times New Roman" w:hAnsi="Times New Roman" w:cs="Times New Roman"/>
          <w:sz w:val="26"/>
          <w:szCs w:val="26"/>
        </w:rPr>
        <w:t>t quy đ</w:t>
      </w:r>
      <w:r w:rsidRPr="00DF7871">
        <w:rPr>
          <w:rFonts w:ascii="Times New Roman" w:hAnsi="Times New Roman" w:cs="Times New Roman"/>
          <w:sz w:val="26"/>
          <w:szCs w:val="26"/>
        </w:rPr>
        <w:t>ị</w:t>
      </w:r>
      <w:r w:rsidRPr="00DF7871">
        <w:rPr>
          <w:rFonts w:ascii="Times New Roman" w:hAnsi="Times New Roman" w:cs="Times New Roman"/>
          <w:sz w:val="26"/>
          <w:szCs w:val="26"/>
        </w:rPr>
        <w:t>nh kèm trích d</w:t>
      </w:r>
      <w:r w:rsidRPr="00DF7871">
        <w:rPr>
          <w:rFonts w:ascii="Times New Roman" w:hAnsi="Times New Roman" w:cs="Times New Roman"/>
          <w:sz w:val="26"/>
          <w:szCs w:val="26"/>
        </w:rPr>
        <w:t>ẫ</w:t>
      </w:r>
      <w:r w:rsidRPr="00DF7871">
        <w:rPr>
          <w:rFonts w:ascii="Times New Roman" w:hAnsi="Times New Roman" w:cs="Times New Roman"/>
          <w:sz w:val="26"/>
          <w:szCs w:val="26"/>
        </w:rPr>
        <w:t>n [Văn b</w:t>
      </w:r>
      <w:r w:rsidRPr="00DF7871">
        <w:rPr>
          <w:rFonts w:ascii="Times New Roman" w:hAnsi="Times New Roman" w:cs="Times New Roman"/>
          <w:sz w:val="26"/>
          <w:szCs w:val="26"/>
        </w:rPr>
        <w:t>ả</w:t>
      </w:r>
      <w:r w:rsidRPr="00DF7871">
        <w:rPr>
          <w:rFonts w:ascii="Times New Roman" w:hAnsi="Times New Roman" w:cs="Times New Roman"/>
          <w:sz w:val="26"/>
          <w:szCs w:val="26"/>
        </w:rPr>
        <w:t>n] -&gt; [Đi</w:t>
      </w:r>
      <w:r w:rsidRPr="00DF7871">
        <w:rPr>
          <w:rFonts w:ascii="Times New Roman" w:hAnsi="Times New Roman" w:cs="Times New Roman"/>
          <w:sz w:val="26"/>
          <w:szCs w:val="26"/>
        </w:rPr>
        <w:t>ề</w:t>
      </w:r>
      <w:r w:rsidRPr="00DF7871">
        <w:rPr>
          <w:rFonts w:ascii="Times New Roman" w:hAnsi="Times New Roman" w:cs="Times New Roman"/>
          <w:sz w:val="26"/>
          <w:szCs w:val="26"/>
        </w:rPr>
        <w:t>u X, Kho</w:t>
      </w:r>
      <w:r w:rsidRPr="00DF7871">
        <w:rPr>
          <w:rFonts w:ascii="Times New Roman" w:hAnsi="Times New Roman" w:cs="Times New Roman"/>
          <w:sz w:val="26"/>
          <w:szCs w:val="26"/>
        </w:rPr>
        <w:t>ả</w:t>
      </w:r>
      <w:r w:rsidRPr="00DF7871">
        <w:rPr>
          <w:rFonts w:ascii="Times New Roman" w:hAnsi="Times New Roman" w:cs="Times New Roman"/>
          <w:sz w:val="26"/>
          <w:szCs w:val="26"/>
        </w:rPr>
        <w:t>n Y]; Phân x</w:t>
      </w:r>
      <w:r w:rsidRPr="00DF7871">
        <w:rPr>
          <w:rFonts w:ascii="Times New Roman" w:hAnsi="Times New Roman" w:cs="Times New Roman"/>
          <w:sz w:val="26"/>
          <w:szCs w:val="26"/>
        </w:rPr>
        <w:t>ử</w:t>
      </w:r>
      <w:r w:rsidRPr="00DF7871">
        <w:rPr>
          <w:rFonts w:ascii="Times New Roman" w:hAnsi="Times New Roman" w:cs="Times New Roman"/>
          <w:sz w:val="26"/>
          <w:szCs w:val="26"/>
        </w:rPr>
        <w:t xml:space="preserve"> hi</w:t>
      </w:r>
      <w:r w:rsidRPr="00DF7871">
        <w:rPr>
          <w:rFonts w:ascii="Times New Roman" w:hAnsi="Times New Roman" w:cs="Times New Roman"/>
          <w:sz w:val="26"/>
          <w:szCs w:val="26"/>
        </w:rPr>
        <w:t>ệ</w:t>
      </w:r>
      <w:r w:rsidRPr="00DF7871">
        <w:rPr>
          <w:rFonts w:ascii="Times New Roman" w:hAnsi="Times New Roman" w:cs="Times New Roman"/>
          <w:sz w:val="26"/>
          <w:szCs w:val="26"/>
        </w:rPr>
        <w:t>u l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>c Đi</w:t>
      </w:r>
      <w:r w:rsidRPr="00DF7871">
        <w:rPr>
          <w:rFonts w:ascii="Times New Roman" w:hAnsi="Times New Roman" w:cs="Times New Roman"/>
          <w:sz w:val="26"/>
          <w:szCs w:val="26"/>
        </w:rPr>
        <w:t>ề</w:t>
      </w:r>
      <w:r w:rsidRPr="00DF7871">
        <w:rPr>
          <w:rFonts w:ascii="Times New Roman" w:hAnsi="Times New Roman" w:cs="Times New Roman"/>
          <w:sz w:val="26"/>
          <w:szCs w:val="26"/>
        </w:rPr>
        <w:t>u 156 và Khuy</w:t>
      </w:r>
      <w:r w:rsidRPr="00DF7871">
        <w:rPr>
          <w:rFonts w:ascii="Times New Roman" w:hAnsi="Times New Roman" w:cs="Times New Roman"/>
          <w:sz w:val="26"/>
          <w:szCs w:val="26"/>
        </w:rPr>
        <w:t>ế</w:t>
      </w:r>
      <w:r w:rsidRPr="00DF7871">
        <w:rPr>
          <w:rFonts w:ascii="Times New Roman" w:hAnsi="Times New Roman" w:cs="Times New Roman"/>
          <w:sz w:val="26"/>
          <w:szCs w:val="26"/>
        </w:rPr>
        <w:t>n n</w:t>
      </w:r>
      <w:r w:rsidRPr="00DF7871">
        <w:rPr>
          <w:rFonts w:ascii="Times New Roman" w:hAnsi="Times New Roman" w:cs="Times New Roman"/>
          <w:sz w:val="26"/>
          <w:szCs w:val="26"/>
        </w:rPr>
        <w:t>gh</w:t>
      </w:r>
      <w:r w:rsidRPr="00DF7871">
        <w:rPr>
          <w:rFonts w:ascii="Times New Roman" w:hAnsi="Times New Roman" w:cs="Times New Roman"/>
          <w:sz w:val="26"/>
          <w:szCs w:val="26"/>
        </w:rPr>
        <w:t>ị</w:t>
      </w:r>
      <w:r w:rsidRPr="00DF7871">
        <w:rPr>
          <w:rFonts w:ascii="Times New Roman" w:hAnsi="Times New Roman" w:cs="Times New Roman"/>
          <w:sz w:val="26"/>
          <w:szCs w:val="26"/>
        </w:rPr>
        <w:t xml:space="preserve"> th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>c thi sát sư</w:t>
      </w:r>
      <w:r w:rsidRPr="00DF7871">
        <w:rPr>
          <w:rFonts w:ascii="Times New Roman" w:hAnsi="Times New Roman" w:cs="Times New Roman"/>
          <w:sz w:val="26"/>
          <w:szCs w:val="26"/>
        </w:rPr>
        <w:t>ờ</w:t>
      </w:r>
      <w:r w:rsidRPr="00DF7871">
        <w:rPr>
          <w:rFonts w:ascii="Times New Roman" w:hAnsi="Times New Roman" w:cs="Times New Roman"/>
          <w:sz w:val="26"/>
          <w:szCs w:val="26"/>
        </w:rPr>
        <w:t>n cho d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 xml:space="preserve"> án HACOM.</w:t>
      </w:r>
    </w:p>
    <w:p w14:paraId="2C6B7F2D" w14:textId="7ED4741B" w:rsidR="00BE43F2" w:rsidRPr="00DF7871" w:rsidRDefault="00BE43F2" w:rsidP="00DF7871">
      <w:pPr>
        <w:pStyle w:val="ListBullet"/>
        <w:spacing w:before="40" w:after="40"/>
        <w:rPr>
          <w:rFonts w:ascii="Times New Roman" w:hAnsi="Times New Roman" w:cs="Times New Roman"/>
          <w:sz w:val="26"/>
          <w:szCs w:val="26"/>
        </w:rPr>
      </w:pPr>
      <w:r w:rsidRPr="00DF7871">
        <w:rPr>
          <w:rFonts w:ascii="Times New Roman" w:hAnsi="Times New Roman" w:cs="Times New Roman"/>
          <w:b/>
          <w:sz w:val="26"/>
          <w:szCs w:val="26"/>
        </w:rPr>
        <w:t>3. CSDL 100% Toàn văn Chu</w:t>
      </w:r>
      <w:r w:rsidRPr="00DF7871">
        <w:rPr>
          <w:rFonts w:ascii="Times New Roman" w:hAnsi="Times New Roman" w:cs="Times New Roman"/>
          <w:b/>
          <w:sz w:val="26"/>
          <w:szCs w:val="26"/>
        </w:rPr>
        <w:t>ẩ</w:t>
      </w:r>
      <w:r w:rsidRPr="00DF7871">
        <w:rPr>
          <w:rFonts w:ascii="Times New Roman" w:hAnsi="Times New Roman" w:cs="Times New Roman"/>
          <w:b/>
          <w:sz w:val="26"/>
          <w:szCs w:val="26"/>
        </w:rPr>
        <w:t xml:space="preserve">n hóa: </w:t>
      </w:r>
      <w:r w:rsidRPr="00DF7871">
        <w:rPr>
          <w:rFonts w:ascii="Times New Roman" w:hAnsi="Times New Roman" w:cs="Times New Roman"/>
          <w:sz w:val="26"/>
          <w:szCs w:val="26"/>
        </w:rPr>
        <w:t>Toàn b</w:t>
      </w:r>
      <w:r w:rsidRPr="00DF7871">
        <w:rPr>
          <w:rFonts w:ascii="Times New Roman" w:hAnsi="Times New Roman" w:cs="Times New Roman"/>
          <w:sz w:val="26"/>
          <w:szCs w:val="26"/>
        </w:rPr>
        <w:t>ộ</w:t>
      </w:r>
      <w:r w:rsidRPr="00DF7871">
        <w:rPr>
          <w:rFonts w:ascii="Times New Roman" w:hAnsi="Times New Roman" w:cs="Times New Roman"/>
          <w:sz w:val="26"/>
          <w:szCs w:val="26"/>
        </w:rPr>
        <w:t xml:space="preserve"> 1.181 Đi</w:t>
      </w:r>
      <w:r w:rsidRPr="00DF7871">
        <w:rPr>
          <w:rFonts w:ascii="Times New Roman" w:hAnsi="Times New Roman" w:cs="Times New Roman"/>
          <w:sz w:val="26"/>
          <w:szCs w:val="26"/>
        </w:rPr>
        <w:t>ề</w:t>
      </w:r>
      <w:r w:rsidRPr="00DF7871">
        <w:rPr>
          <w:rFonts w:ascii="Times New Roman" w:hAnsi="Times New Roman" w:cs="Times New Roman"/>
          <w:sz w:val="26"/>
          <w:szCs w:val="26"/>
        </w:rPr>
        <w:t>u/Kho</w:t>
      </w:r>
      <w:r w:rsidRPr="00DF7871">
        <w:rPr>
          <w:rFonts w:ascii="Times New Roman" w:hAnsi="Times New Roman" w:cs="Times New Roman"/>
          <w:sz w:val="26"/>
          <w:szCs w:val="26"/>
        </w:rPr>
        <w:t>ả</w:t>
      </w:r>
      <w:r w:rsidRPr="00DF7871">
        <w:rPr>
          <w:rFonts w:ascii="Times New Roman" w:hAnsi="Times New Roman" w:cs="Times New Roman"/>
          <w:sz w:val="26"/>
          <w:szCs w:val="26"/>
        </w:rPr>
        <w:t>n trong CSDL đã đư</w:t>
      </w:r>
      <w:r w:rsidRPr="00DF7871">
        <w:rPr>
          <w:rFonts w:ascii="Times New Roman" w:hAnsi="Times New Roman" w:cs="Times New Roman"/>
          <w:sz w:val="26"/>
          <w:szCs w:val="26"/>
        </w:rPr>
        <w:t>ợ</w:t>
      </w:r>
      <w:r w:rsidRPr="00DF7871">
        <w:rPr>
          <w:rFonts w:ascii="Times New Roman" w:hAnsi="Times New Roman" w:cs="Times New Roman"/>
          <w:sz w:val="26"/>
          <w:szCs w:val="26"/>
        </w:rPr>
        <w:t>c làm s</w:t>
      </w:r>
      <w:r w:rsidRPr="00DF7871">
        <w:rPr>
          <w:rFonts w:ascii="Times New Roman" w:hAnsi="Times New Roman" w:cs="Times New Roman"/>
          <w:sz w:val="26"/>
          <w:szCs w:val="26"/>
        </w:rPr>
        <w:t>ạ</w:t>
      </w:r>
      <w:r w:rsidRPr="00DF7871">
        <w:rPr>
          <w:rFonts w:ascii="Times New Roman" w:hAnsi="Times New Roman" w:cs="Times New Roman"/>
          <w:sz w:val="26"/>
          <w:szCs w:val="26"/>
        </w:rPr>
        <w:t>ch, b</w:t>
      </w:r>
      <w:r w:rsidRPr="00DF7871">
        <w:rPr>
          <w:rFonts w:ascii="Times New Roman" w:hAnsi="Times New Roman" w:cs="Times New Roman"/>
          <w:sz w:val="26"/>
          <w:szCs w:val="26"/>
        </w:rPr>
        <w:t>ổ</w:t>
      </w:r>
      <w:r w:rsidRPr="00DF7871">
        <w:rPr>
          <w:rFonts w:ascii="Times New Roman" w:hAnsi="Times New Roman" w:cs="Times New Roman"/>
          <w:sz w:val="26"/>
          <w:szCs w:val="26"/>
        </w:rPr>
        <w:t xml:space="preserve"> sung ngày ban hành, ngày hi</w:t>
      </w:r>
      <w:r w:rsidRPr="00DF7871">
        <w:rPr>
          <w:rFonts w:ascii="Times New Roman" w:hAnsi="Times New Roman" w:cs="Times New Roman"/>
          <w:sz w:val="26"/>
          <w:szCs w:val="26"/>
        </w:rPr>
        <w:t>ệ</w:t>
      </w:r>
      <w:r w:rsidRPr="00DF7871">
        <w:rPr>
          <w:rFonts w:ascii="Times New Roman" w:hAnsi="Times New Roman" w:cs="Times New Roman"/>
          <w:sz w:val="26"/>
          <w:szCs w:val="26"/>
        </w:rPr>
        <w:t>u l</w:t>
      </w:r>
      <w:r w:rsidRPr="00DF7871">
        <w:rPr>
          <w:rFonts w:ascii="Times New Roman" w:hAnsi="Times New Roman" w:cs="Times New Roman"/>
          <w:sz w:val="26"/>
          <w:szCs w:val="26"/>
        </w:rPr>
        <w:t>ự</w:t>
      </w:r>
      <w:r w:rsidRPr="00DF7871">
        <w:rPr>
          <w:rFonts w:ascii="Times New Roman" w:hAnsi="Times New Roman" w:cs="Times New Roman"/>
          <w:sz w:val="26"/>
          <w:szCs w:val="26"/>
        </w:rPr>
        <w:t>c và n</w:t>
      </w:r>
      <w:r w:rsidRPr="00DF7871">
        <w:rPr>
          <w:rFonts w:ascii="Times New Roman" w:hAnsi="Times New Roman" w:cs="Times New Roman"/>
          <w:sz w:val="26"/>
          <w:szCs w:val="26"/>
        </w:rPr>
        <w:t>ạ</w:t>
      </w:r>
      <w:r w:rsidRPr="00DF7871">
        <w:rPr>
          <w:rFonts w:ascii="Times New Roman" w:hAnsi="Times New Roman" w:cs="Times New Roman"/>
          <w:sz w:val="26"/>
          <w:szCs w:val="26"/>
        </w:rPr>
        <w:t>p toàn văn 100% các văn b</w:t>
      </w:r>
      <w:r w:rsidRPr="00DF7871">
        <w:rPr>
          <w:rFonts w:ascii="Times New Roman" w:hAnsi="Times New Roman" w:cs="Times New Roman"/>
          <w:sz w:val="26"/>
          <w:szCs w:val="26"/>
        </w:rPr>
        <w:t>ả</w:t>
      </w:r>
      <w:r w:rsidRPr="00DF7871">
        <w:rPr>
          <w:rFonts w:ascii="Times New Roman" w:hAnsi="Times New Roman" w:cs="Times New Roman"/>
          <w:sz w:val="26"/>
          <w:szCs w:val="26"/>
        </w:rPr>
        <w:t>n d</w:t>
      </w:r>
      <w:r w:rsidRPr="00DF7871">
        <w:rPr>
          <w:rFonts w:ascii="Times New Roman" w:hAnsi="Times New Roman" w:cs="Times New Roman"/>
          <w:sz w:val="26"/>
          <w:szCs w:val="26"/>
        </w:rPr>
        <w:t>ạ</w:t>
      </w:r>
      <w:r w:rsidRPr="00DF7871">
        <w:rPr>
          <w:rFonts w:ascii="Times New Roman" w:hAnsi="Times New Roman" w:cs="Times New Roman"/>
          <w:sz w:val="26"/>
          <w:szCs w:val="26"/>
        </w:rPr>
        <w:t xml:space="preserve">ng Scan </w:t>
      </w:r>
      <w:r w:rsidRPr="00DF7871">
        <w:rPr>
          <w:rFonts w:ascii="Times New Roman" w:hAnsi="Times New Roman" w:cs="Times New Roman"/>
          <w:sz w:val="26"/>
          <w:szCs w:val="26"/>
        </w:rPr>
        <w:t>ả</w:t>
      </w:r>
      <w:r w:rsidRPr="00DF7871">
        <w:rPr>
          <w:rFonts w:ascii="Times New Roman" w:hAnsi="Times New Roman" w:cs="Times New Roman"/>
          <w:sz w:val="26"/>
          <w:szCs w:val="26"/>
        </w:rPr>
        <w:t>nh (NĐ 71/2024, NĐ 80/2024, NĐ 50/2024, NĐ 115/20</w:t>
      </w:r>
      <w:r w:rsidRPr="00DF7871">
        <w:rPr>
          <w:rFonts w:ascii="Times New Roman" w:hAnsi="Times New Roman" w:cs="Times New Roman"/>
          <w:sz w:val="26"/>
          <w:szCs w:val="26"/>
        </w:rPr>
        <w:t>24...).</w:t>
      </w:r>
    </w:p>
    <w:sectPr w:rsidR="00BE43F2" w:rsidRPr="00DF7871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43F2"/>
    <w:rsid w:val="00BF3A41"/>
    <w:rsid w:val="00CB0664"/>
    <w:rsid w:val="00DF78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63885"/>
  <w14:defaultImageDpi w14:val="300"/>
  <w15:docId w15:val="{D54E41B0-78F3-4ED2-B239-0E8ACDEB1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binh nguyen</cp:lastModifiedBy>
  <cp:revision>2</cp:revision>
  <dcterms:created xsi:type="dcterms:W3CDTF">2013-12-23T23:15:00Z</dcterms:created>
  <dcterms:modified xsi:type="dcterms:W3CDTF">2026-08-27T14:21:00Z</dcterms:modified>
  <cp:category/>
</cp:coreProperties>
</file>